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t>MOODIFY</w:t>
      </w:r>
    </w:p>
    <w:p>
      <w:pPr>
        <w:jc w:val="center"/>
      </w:pPr>
      <w:r>
        <w:rPr>
          <w:b/>
          <w:sz w:val="36"/>
        </w:rPr>
        <w:t>TÀI LIỆU TRIỂN KHAI ORACLE MUSIC SERVICE</w:t>
        <w:br/>
        <w:t>MongoDB Metadata + Nginx Audio Streaming</w:t>
      </w:r>
    </w:p>
    <w:p>
      <w:pPr>
        <w:jc w:val="center"/>
      </w:pPr>
      <w:r>
        <w:rPr>
          <w:i/>
        </w:rPr>
        <w:br/>
        <w:t>Tài liệu ghi lại toàn bộ các bước đã thực hiện để đưa dữ liệu track trên Oracle ra API HTTP/HTTPS và phục vụ file MP3 trực tiếp qua Nginx.</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rFonts w:ascii="Aptos" w:hAnsi="Aptos"/>
                <w:b/>
                <w:color w:val="FFFFFF"/>
                <w:sz w:val="18"/>
              </w:rPr>
              <w:t>Hạng mục</w:t>
            </w:r>
          </w:p>
        </w:tc>
        <w:tc>
          <w:tcPr>
            <w:tcW w:type="dxa" w:w="4968"/>
            <w:vAlign w:val="center"/>
            <w:shd w:fill="1F4E78"/>
          </w:tcPr>
          <w:p>
            <w:r/>
            <w:r>
              <w:rPr>
                <w:rFonts w:ascii="Aptos" w:hAnsi="Aptos"/>
                <w:b/>
                <w:color w:val="FFFFFF"/>
                <w:sz w:val="18"/>
              </w:rPr>
              <w:t>Thông tin</w:t>
            </w:r>
          </w:p>
        </w:tc>
      </w:tr>
      <w:tr>
        <w:tc>
          <w:tcPr>
            <w:tcW w:type="dxa" w:w="4968"/>
            <w:vAlign w:val="center"/>
          </w:tcPr>
          <w:p>
            <w:r/>
            <w:r>
              <w:rPr>
                <w:rFonts w:ascii="Aptos" w:hAnsi="Aptos"/>
                <w:b/>
                <w:sz w:val="18"/>
              </w:rPr>
              <w:t>Hệ thống</w:t>
            </w:r>
          </w:p>
        </w:tc>
        <w:tc>
          <w:tcPr>
            <w:tcW w:type="dxa" w:w="4968"/>
            <w:vAlign w:val="center"/>
          </w:tcPr>
          <w:p>
            <w:r/>
            <w:r>
              <w:rPr>
                <w:rFonts w:ascii="Aptos" w:hAnsi="Aptos"/>
                <w:b w:val="0"/>
                <w:sz w:val="18"/>
              </w:rPr>
              <w:t>Moodify - nền tảng nghe nhạc trực tuyến</w:t>
            </w:r>
          </w:p>
        </w:tc>
      </w:tr>
      <w:tr>
        <w:tc>
          <w:tcPr>
            <w:tcW w:type="dxa" w:w="4968"/>
            <w:vAlign w:val="center"/>
          </w:tcPr>
          <w:p>
            <w:r/>
            <w:r>
              <w:rPr>
                <w:rFonts w:ascii="Aptos" w:hAnsi="Aptos"/>
                <w:b/>
                <w:sz w:val="18"/>
              </w:rPr>
              <w:t>Máy chủ</w:t>
            </w:r>
          </w:p>
        </w:tc>
        <w:tc>
          <w:tcPr>
            <w:tcW w:type="dxa" w:w="4968"/>
            <w:vAlign w:val="center"/>
          </w:tcPr>
          <w:p>
            <w:r/>
            <w:r>
              <w:rPr>
                <w:rFonts w:ascii="Aptos" w:hAnsi="Aptos"/>
                <w:b w:val="0"/>
                <w:sz w:val="18"/>
              </w:rPr>
              <w:t>Oracle Cloud VM - Ubuntu 22.04</w:t>
            </w:r>
          </w:p>
        </w:tc>
      </w:tr>
      <w:tr>
        <w:tc>
          <w:tcPr>
            <w:tcW w:type="dxa" w:w="4968"/>
            <w:vAlign w:val="center"/>
          </w:tcPr>
          <w:p>
            <w:r/>
            <w:r>
              <w:rPr>
                <w:rFonts w:ascii="Aptos" w:hAnsi="Aptos"/>
                <w:b/>
                <w:sz w:val="18"/>
              </w:rPr>
              <w:t>Public IP</w:t>
            </w:r>
          </w:p>
        </w:tc>
        <w:tc>
          <w:tcPr>
            <w:tcW w:type="dxa" w:w="4968"/>
            <w:vAlign w:val="center"/>
          </w:tcPr>
          <w:p>
            <w:r/>
            <w:r>
              <w:rPr>
                <w:rFonts w:ascii="Aptos" w:hAnsi="Aptos"/>
                <w:b w:val="0"/>
                <w:sz w:val="18"/>
              </w:rPr>
              <w:t>158.178.247.33</w:t>
            </w:r>
          </w:p>
        </w:tc>
      </w:tr>
      <w:tr>
        <w:tc>
          <w:tcPr>
            <w:tcW w:type="dxa" w:w="4968"/>
            <w:vAlign w:val="center"/>
          </w:tcPr>
          <w:p>
            <w:r/>
            <w:r>
              <w:rPr>
                <w:rFonts w:ascii="Aptos" w:hAnsi="Aptos"/>
                <w:b/>
                <w:sz w:val="18"/>
              </w:rPr>
              <w:t>Domain</w:t>
            </w:r>
          </w:p>
        </w:tc>
        <w:tc>
          <w:tcPr>
            <w:tcW w:type="dxa" w:w="4968"/>
            <w:vAlign w:val="center"/>
          </w:tcPr>
          <w:p>
            <w:r/>
            <w:r>
              <w:rPr>
                <w:rFonts w:ascii="Aptos" w:hAnsi="Aptos"/>
                <w:b w:val="0"/>
                <w:sz w:val="18"/>
              </w:rPr>
              <w:t>musiccollector.kandes.io.vn</w:t>
            </w:r>
          </w:p>
        </w:tc>
      </w:tr>
      <w:tr>
        <w:tc>
          <w:tcPr>
            <w:tcW w:type="dxa" w:w="4968"/>
            <w:vAlign w:val="center"/>
          </w:tcPr>
          <w:p>
            <w:r/>
            <w:r>
              <w:rPr>
                <w:rFonts w:ascii="Aptos" w:hAnsi="Aptos"/>
                <w:b/>
                <w:sz w:val="18"/>
              </w:rPr>
              <w:t>Music Service</w:t>
            </w:r>
          </w:p>
        </w:tc>
        <w:tc>
          <w:tcPr>
            <w:tcW w:type="dxa" w:w="4968"/>
            <w:vAlign w:val="center"/>
          </w:tcPr>
          <w:p>
            <w:r/>
            <w:r>
              <w:rPr>
                <w:rFonts w:ascii="Aptos" w:hAnsi="Aptos"/>
                <w:b w:val="0"/>
                <w:sz w:val="18"/>
              </w:rPr>
              <w:t>Spring Boot, cổng 8081</w:t>
            </w:r>
          </w:p>
        </w:tc>
      </w:tr>
      <w:tr>
        <w:tc>
          <w:tcPr>
            <w:tcW w:type="dxa" w:w="4968"/>
            <w:vAlign w:val="center"/>
          </w:tcPr>
          <w:p>
            <w:r/>
            <w:r>
              <w:rPr>
                <w:rFonts w:ascii="Aptos" w:hAnsi="Aptos"/>
                <w:b/>
                <w:sz w:val="18"/>
              </w:rPr>
              <w:t>MongoDB</w:t>
            </w:r>
          </w:p>
        </w:tc>
        <w:tc>
          <w:tcPr>
            <w:tcW w:type="dxa" w:w="4968"/>
            <w:vAlign w:val="center"/>
          </w:tcPr>
          <w:p>
            <w:r/>
            <w:r>
              <w:rPr>
                <w:rFonts w:ascii="Aptos" w:hAnsi="Aptos"/>
                <w:b w:val="0"/>
                <w:sz w:val="18"/>
              </w:rPr>
              <w:t>MongoDB 7.0 chạy bằng Docker, cổng 27017</w:t>
            </w:r>
          </w:p>
        </w:tc>
      </w:tr>
      <w:tr>
        <w:tc>
          <w:tcPr>
            <w:tcW w:type="dxa" w:w="4968"/>
            <w:vAlign w:val="center"/>
          </w:tcPr>
          <w:p>
            <w:r/>
            <w:r>
              <w:rPr>
                <w:rFonts w:ascii="Aptos" w:hAnsi="Aptos"/>
                <w:b/>
                <w:sz w:val="18"/>
              </w:rPr>
              <w:t>Nginx</w:t>
            </w:r>
          </w:p>
        </w:tc>
        <w:tc>
          <w:tcPr>
            <w:tcW w:type="dxa" w:w="4968"/>
            <w:vAlign w:val="center"/>
          </w:tcPr>
          <w:p>
            <w:r/>
            <w:r>
              <w:rPr>
                <w:rFonts w:ascii="Aptos" w:hAnsi="Aptos"/>
                <w:b w:val="0"/>
                <w:sz w:val="18"/>
              </w:rPr>
              <w:t>Reverse proxy HTTPS + static audio delivery</w:t>
            </w:r>
          </w:p>
        </w:tc>
      </w:tr>
      <w:tr>
        <w:tc>
          <w:tcPr>
            <w:tcW w:type="dxa" w:w="4968"/>
            <w:vAlign w:val="center"/>
          </w:tcPr>
          <w:p>
            <w:r/>
            <w:r>
              <w:rPr>
                <w:rFonts w:ascii="Aptos" w:hAnsi="Aptos"/>
                <w:b/>
                <w:sz w:val="18"/>
              </w:rPr>
              <w:t>Mục tiêu</w:t>
            </w:r>
          </w:p>
        </w:tc>
        <w:tc>
          <w:tcPr>
            <w:tcW w:type="dxa" w:w="4968"/>
            <w:vAlign w:val="center"/>
          </w:tcPr>
          <w:p>
            <w:r/>
            <w:r>
              <w:rPr>
                <w:rFonts w:ascii="Aptos" w:hAnsi="Aptos"/>
                <w:b w:val="0"/>
                <w:sz w:val="18"/>
              </w:rPr>
              <w:t>Backend chính lấy metadata qua HTTP; frontend phát MP3 trực tiếp từ Nginx</w:t>
            </w:r>
          </w:p>
        </w:tc>
      </w:tr>
    </w:tbl>
    <w:p/>
    <w:p>
      <w:pPr>
        <w:jc w:val="center"/>
      </w:pPr>
      <w:r>
        <w:rPr>
          <w:b/>
        </w:rPr>
        <w:t>Trạng thái tại thời điểm lập tài liệu: Metadata API hoạt động, 147 tracks đọc được; audio URL trả về từ API; Nginx trả MP3 HTTP 200 với Accept-Ranges.</w:t>
      </w:r>
    </w:p>
    <w:p>
      <w:r>
        <w:br w:type="page"/>
      </w:r>
    </w:p>
    <w:p>
      <w:pPr>
        <w:pStyle w:val="Heading1"/>
      </w:pPr>
      <w:r>
        <w:t>1. Mục tiêu và phạm vi triển khai</w:t>
      </w:r>
    </w:p>
    <w:p>
      <w:r>
        <w:t>Mục tiêu của phần triển khai này là tách dữ liệu nhạc khỏi backend chính và sử dụng Oracle instance như một tầng dữ liệu/định tuyến chuyên cho âm nhạc. Oracle giữ MongoDB chứa metadata track và thư mục file audio, đồng thời chạy một Spring Boot music-service nhỏ để cung cấp API metadata. Nginx đảm nhiệm HTTPS reverse proxy cho API và phục vụ trực tiếp file MP3.</w:t>
      </w:r>
    </w:p>
    <w:p>
      <w:r>
        <w:t>Phạm vi đã làm trong phiên triển khai này:</w:t>
      </w:r>
    </w:p>
    <w:p>
      <w:pPr>
        <w:pStyle w:val="ListBullet"/>
      </w:pPr>
      <w:r>
        <w:t>Kiểm tra hạ tầng Oracle: Docker, MongoDB container, Nginx, Java 23, Maven.</w:t>
      </w:r>
    </w:p>
    <w:p>
      <w:pPr>
        <w:pStyle w:val="ListBullet"/>
      </w:pPr>
      <w:r>
        <w:t>Tạo Spring Boot music-service riêng trên Oracle.</w:t>
      </w:r>
    </w:p>
    <w:p>
      <w:pPr>
        <w:pStyle w:val="ListBullet"/>
      </w:pPr>
      <w:r>
        <w:t>Kết nối music-service tới MongoDB database music_streaming.</w:t>
      </w:r>
    </w:p>
    <w:p>
      <w:pPr>
        <w:pStyle w:val="ListBullet"/>
      </w:pPr>
      <w:r>
        <w:t>Tạo Track model, TrackRepository, TrackService và TrackApi.</w:t>
      </w:r>
    </w:p>
    <w:p>
      <w:pPr>
        <w:pStyle w:val="ListBullet"/>
      </w:pPr>
      <w:r>
        <w:t>Khắc phục vấn đề API trả 0 track do cấu hình MongoDB property không phù hợp Spring Boot 4.x.</w:t>
      </w:r>
    </w:p>
    <w:p>
      <w:pPr>
        <w:pStyle w:val="ListBullet"/>
      </w:pPr>
      <w:r>
        <w:t>Khôi phục/xác nhận dữ liệu collection tracks (147 documents).</w:t>
      </w:r>
    </w:p>
    <w:p>
      <w:pPr>
        <w:pStyle w:val="ListBullet"/>
      </w:pPr>
      <w:r>
        <w:t>Expose API qua Nginx dưới prefix /api/music/.</w:t>
      </w:r>
    </w:p>
    <w:p>
      <w:pPr>
        <w:pStyle w:val="ListBullet"/>
      </w:pPr>
      <w:r>
        <w:t>Kiểm tra file MP3 và cấu hình alias /data/audio/.</w:t>
      </w:r>
    </w:p>
    <w:p>
      <w:pPr>
        <w:pStyle w:val="ListBullet"/>
      </w:pPr>
      <w:r>
        <w:t>Kiểm tra HTTP 200, Content-Type audio/mpeg và Accept-Ranges: bytes.</w:t>
      </w:r>
    </w:p>
    <w:p>
      <w:pPr>
        <w:pStyle w:val="ListBullet"/>
      </w:pPr>
      <w:r>
        <w:t>Thêm audioUrl vào Track response để frontend/backend dùng trực tiếp.</w:t>
      </w:r>
    </w:p>
    <w:p>
      <w:pPr>
        <w:pStyle w:val="Heading1"/>
      </w:pPr>
      <w:r>
        <w:t>2. Kiến trúc sau khi hoàn thành</w:t>
      </w:r>
    </w:p>
    <w:p>
      <w:pPr>
        <w:pStyle w:val="CodeBlock"/>
        <w:keepLines w:val="0"/>
        <w:shd w:fill="F4F6F8"/>
      </w:pPr>
      <w:r>
        <w:rPr>
          <w:rFonts w:ascii="Consolas" w:hAnsi="Consolas"/>
          <w:sz w:val="18"/>
        </w:rPr>
        <w:t>CLIENT / NEXT.JS</w:t>
        <w:br/>
        <w:t xml:space="preserve">       |</w:t>
        <w:br/>
        <w:t xml:space="preserve">       | REST metadata</w:t>
        <w:br/>
        <w:t xml:space="preserve">       v</w:t>
        <w:br/>
        <w:t>BACKEND MOODIFY</w:t>
        <w:br/>
        <w:t xml:space="preserve">       |</w:t>
        <w:br/>
        <w:t xml:space="preserve">       | HTTPS</w:t>
        <w:br/>
        <w:t xml:space="preserve">       v</w:t>
        <w:br/>
        <w:t>https://musiccollector.kandes.io.vn/api/music/...</w:t>
        <w:br/>
        <w:t xml:space="preserve">       |</w:t>
        <w:br/>
        <w:t xml:space="preserve">       v</w:t>
        <w:br/>
        <w:t>NGINX (Oracle :443)</w:t>
        <w:br/>
        <w:t xml:space="preserve">       |</w:t>
        <w:br/>
        <w:t xml:space="preserve">       +--&gt; /api/music/  --&gt; Spring Boot music-service :8081 --&gt; MongoDB :27017</w:t>
        <w:br/>
        <w:t xml:space="preserve">       |</w:t>
        <w:br/>
        <w:t xml:space="preserve">       +--&gt; /data/audio/ --&gt; /opt/music-data-collector/data/audio/ --&gt; MP3 files</w:t>
        <w:br/>
        <w:br/>
        <w:t>Khi user bấm Play:</w:t>
        <w:br/>
        <w:t>Next.js Player --&gt; audioUrl --&gt; Nginx --&gt; MP3 (không đi qua Spring Boot)</w:t>
      </w:r>
    </w:p>
    <w:p>
      <w:r>
        <w:t>Ý nghĩa thiết kế: Spring Boot xử lý metadata/query; Nginx xử lý file audio. Việc này giảm tải cho JVM khi nhiều người nghe đồng thời và tận dụng tốt HTTP Range Request của Nginx để seek/phát từng đoạn nhạc.</w:t>
      </w:r>
    </w:p>
    <w:p>
      <w:pPr>
        <w:pStyle w:val="Heading1"/>
      </w:pPr>
      <w:r>
        <w:t>3. Thông tin môi trường và điều kiện ban đầu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rFonts w:ascii="Aptos" w:hAnsi="Aptos"/>
                <w:b/>
                <w:color w:val="FFFFFF"/>
                <w:sz w:val="18"/>
              </w:rPr>
              <w:t>Hạng mục</w:t>
            </w:r>
          </w:p>
        </w:tc>
        <w:tc>
          <w:tcPr>
            <w:tcW w:type="dxa" w:w="4968"/>
            <w:vAlign w:val="center"/>
            <w:shd w:fill="1F4E78"/>
          </w:tcPr>
          <w:p>
            <w:r/>
            <w:r>
              <w:rPr>
                <w:rFonts w:ascii="Aptos" w:hAnsi="Aptos"/>
                <w:b/>
                <w:color w:val="FFFFFF"/>
                <w:sz w:val="18"/>
              </w:rPr>
              <w:t>Thông tin</w:t>
            </w:r>
          </w:p>
        </w:tc>
      </w:tr>
      <w:tr>
        <w:tc>
          <w:tcPr>
            <w:tcW w:type="dxa" w:w="4968"/>
            <w:vAlign w:val="center"/>
          </w:tcPr>
          <w:p>
            <w:r/>
            <w:r>
              <w:rPr>
                <w:rFonts w:ascii="Aptos" w:hAnsi="Aptos"/>
                <w:b/>
                <w:sz w:val="18"/>
              </w:rPr>
              <w:t>Oracle OS</w:t>
            </w:r>
          </w:p>
        </w:tc>
        <w:tc>
          <w:tcPr>
            <w:tcW w:type="dxa" w:w="4968"/>
            <w:vAlign w:val="center"/>
          </w:tcPr>
          <w:p>
            <w:r/>
            <w:r>
              <w:rPr>
                <w:rFonts w:ascii="Aptos" w:hAnsi="Aptos"/>
                <w:b w:val="0"/>
                <w:sz w:val="18"/>
              </w:rPr>
              <w:t>Ubuntu 22.04.5 LTS</w:t>
            </w:r>
          </w:p>
        </w:tc>
      </w:tr>
      <w:tr>
        <w:tc>
          <w:tcPr>
            <w:tcW w:type="dxa" w:w="4968"/>
            <w:vAlign w:val="center"/>
          </w:tcPr>
          <w:p>
            <w:r/>
            <w:r>
              <w:rPr>
                <w:rFonts w:ascii="Aptos" w:hAnsi="Aptos"/>
                <w:b/>
                <w:sz w:val="18"/>
              </w:rPr>
              <w:t>Java</w:t>
            </w:r>
          </w:p>
        </w:tc>
        <w:tc>
          <w:tcPr>
            <w:tcW w:type="dxa" w:w="4968"/>
            <w:vAlign w:val="center"/>
          </w:tcPr>
          <w:p>
            <w:r/>
            <w:r>
              <w:rPr>
                <w:rFonts w:ascii="Aptos" w:hAnsi="Aptos"/>
                <w:b w:val="0"/>
                <w:sz w:val="18"/>
              </w:rPr>
              <w:t>Eclipse Temurin/OpenJDK 23</w:t>
            </w:r>
          </w:p>
        </w:tc>
      </w:tr>
      <w:tr>
        <w:tc>
          <w:tcPr>
            <w:tcW w:type="dxa" w:w="4968"/>
            <w:vAlign w:val="center"/>
          </w:tcPr>
          <w:p>
            <w:r/>
            <w:r>
              <w:rPr>
                <w:rFonts w:ascii="Aptos" w:hAnsi="Aptos"/>
                <w:b/>
                <w:sz w:val="18"/>
              </w:rPr>
              <w:t>Maven</w:t>
            </w:r>
          </w:p>
        </w:tc>
        <w:tc>
          <w:tcPr>
            <w:tcW w:type="dxa" w:w="4968"/>
            <w:vAlign w:val="center"/>
          </w:tcPr>
          <w:p>
            <w:r/>
            <w:r>
              <w:rPr>
                <w:rFonts w:ascii="Aptos" w:hAnsi="Aptos"/>
                <w:b w:val="0"/>
                <w:sz w:val="18"/>
              </w:rPr>
              <w:t>Apache Maven 3.6.3</w:t>
            </w:r>
          </w:p>
        </w:tc>
      </w:tr>
      <w:tr>
        <w:tc>
          <w:tcPr>
            <w:tcW w:type="dxa" w:w="4968"/>
            <w:vAlign w:val="center"/>
          </w:tcPr>
          <w:p>
            <w:r/>
            <w:r>
              <w:rPr>
                <w:rFonts w:ascii="Aptos" w:hAnsi="Aptos"/>
                <w:b/>
                <w:sz w:val="18"/>
              </w:rPr>
              <w:t>Docker</w:t>
            </w:r>
          </w:p>
        </w:tc>
        <w:tc>
          <w:tcPr>
            <w:tcW w:type="dxa" w:w="4968"/>
            <w:vAlign w:val="center"/>
          </w:tcPr>
          <w:p>
            <w:r/>
            <w:r>
              <w:rPr>
                <w:rFonts w:ascii="Aptos" w:hAnsi="Aptos"/>
                <w:b w:val="0"/>
                <w:sz w:val="18"/>
              </w:rPr>
              <w:t>Docker 29.x</w:t>
            </w:r>
          </w:p>
        </w:tc>
      </w:tr>
      <w:tr>
        <w:tc>
          <w:tcPr>
            <w:tcW w:type="dxa" w:w="4968"/>
            <w:vAlign w:val="center"/>
          </w:tcPr>
          <w:p>
            <w:r/>
            <w:r>
              <w:rPr>
                <w:rFonts w:ascii="Aptos" w:hAnsi="Aptos"/>
                <w:b/>
                <w:sz w:val="18"/>
              </w:rPr>
              <w:t>MongoDB container</w:t>
            </w:r>
          </w:p>
        </w:tc>
        <w:tc>
          <w:tcPr>
            <w:tcW w:type="dxa" w:w="4968"/>
            <w:vAlign w:val="center"/>
          </w:tcPr>
          <w:p>
            <w:r/>
            <w:r>
              <w:rPr>
                <w:rFonts w:ascii="Aptos" w:hAnsi="Aptos"/>
                <w:b w:val="0"/>
                <w:sz w:val="18"/>
              </w:rPr>
              <w:t>mongodb, image mongo:7.0</w:t>
            </w:r>
          </w:p>
        </w:tc>
      </w:tr>
      <w:tr>
        <w:tc>
          <w:tcPr>
            <w:tcW w:type="dxa" w:w="4968"/>
            <w:vAlign w:val="center"/>
          </w:tcPr>
          <w:p>
            <w:r/>
            <w:r>
              <w:rPr>
                <w:rFonts w:ascii="Aptos" w:hAnsi="Aptos"/>
                <w:b/>
                <w:sz w:val="18"/>
              </w:rPr>
              <w:t>MongoDB port</w:t>
            </w:r>
          </w:p>
        </w:tc>
        <w:tc>
          <w:tcPr>
            <w:tcW w:type="dxa" w:w="4968"/>
            <w:vAlign w:val="center"/>
          </w:tcPr>
          <w:p>
            <w:r/>
            <w:r>
              <w:rPr>
                <w:rFonts w:ascii="Aptos" w:hAnsi="Aptos"/>
                <w:b w:val="0"/>
                <w:sz w:val="18"/>
              </w:rPr>
              <w:t>27017</w:t>
            </w:r>
          </w:p>
        </w:tc>
      </w:tr>
      <w:tr>
        <w:tc>
          <w:tcPr>
            <w:tcW w:type="dxa" w:w="4968"/>
            <w:vAlign w:val="center"/>
          </w:tcPr>
          <w:p>
            <w:r/>
            <w:r>
              <w:rPr>
                <w:rFonts w:ascii="Aptos" w:hAnsi="Aptos"/>
                <w:b/>
                <w:sz w:val="18"/>
              </w:rPr>
              <w:t>Music service port</w:t>
            </w:r>
          </w:p>
        </w:tc>
        <w:tc>
          <w:tcPr>
            <w:tcW w:type="dxa" w:w="4968"/>
            <w:vAlign w:val="center"/>
          </w:tcPr>
          <w:p>
            <w:r/>
            <w:r>
              <w:rPr>
                <w:rFonts w:ascii="Aptos" w:hAnsi="Aptos"/>
                <w:b w:val="0"/>
                <w:sz w:val="18"/>
              </w:rPr>
              <w:t>8081</w:t>
            </w:r>
          </w:p>
        </w:tc>
      </w:tr>
      <w:tr>
        <w:tc>
          <w:tcPr>
            <w:tcW w:type="dxa" w:w="4968"/>
            <w:vAlign w:val="center"/>
          </w:tcPr>
          <w:p>
            <w:r/>
            <w:r>
              <w:rPr>
                <w:rFonts w:ascii="Aptos" w:hAnsi="Aptos"/>
                <w:b/>
                <w:sz w:val="18"/>
              </w:rPr>
              <w:t>Nginx HTTP/HTTPS</w:t>
            </w:r>
          </w:p>
        </w:tc>
        <w:tc>
          <w:tcPr>
            <w:tcW w:type="dxa" w:w="4968"/>
            <w:vAlign w:val="center"/>
          </w:tcPr>
          <w:p>
            <w:r/>
            <w:r>
              <w:rPr>
                <w:rFonts w:ascii="Aptos" w:hAnsi="Aptos"/>
                <w:b w:val="0"/>
                <w:sz w:val="18"/>
              </w:rPr>
              <w:t>80 / 443</w:t>
            </w:r>
          </w:p>
        </w:tc>
      </w:tr>
      <w:tr>
        <w:tc>
          <w:tcPr>
            <w:tcW w:type="dxa" w:w="4968"/>
            <w:vAlign w:val="center"/>
          </w:tcPr>
          <w:p>
            <w:r/>
            <w:r>
              <w:rPr>
                <w:rFonts w:ascii="Aptos" w:hAnsi="Aptos"/>
                <w:b/>
                <w:sz w:val="18"/>
              </w:rPr>
              <w:t>Audio root</w:t>
            </w:r>
          </w:p>
        </w:tc>
        <w:tc>
          <w:tcPr>
            <w:tcW w:type="dxa" w:w="4968"/>
            <w:vAlign w:val="center"/>
          </w:tcPr>
          <w:p>
            <w:r/>
            <w:r>
              <w:rPr>
                <w:rFonts w:ascii="Aptos" w:hAnsi="Aptos"/>
                <w:b w:val="0"/>
                <w:sz w:val="18"/>
              </w:rPr>
              <w:t>/opt/music-data-collector/data/audio/</w:t>
            </w:r>
          </w:p>
        </w:tc>
      </w:tr>
      <w:tr>
        <w:tc>
          <w:tcPr>
            <w:tcW w:type="dxa" w:w="4968"/>
            <w:vAlign w:val="center"/>
          </w:tcPr>
          <w:p>
            <w:r/>
            <w:r>
              <w:rPr>
                <w:rFonts w:ascii="Aptos" w:hAnsi="Aptos"/>
                <w:b/>
                <w:sz w:val="18"/>
              </w:rPr>
              <w:t>Project root</w:t>
            </w:r>
          </w:p>
        </w:tc>
        <w:tc>
          <w:tcPr>
            <w:tcW w:type="dxa" w:w="4968"/>
            <w:vAlign w:val="center"/>
          </w:tcPr>
          <w:p>
            <w:r/>
            <w:r>
              <w:rPr>
                <w:rFonts w:ascii="Aptos" w:hAnsi="Aptos"/>
                <w:b w:val="0"/>
                <w:sz w:val="18"/>
              </w:rPr>
              <w:t>/opt/moodify/music-service/</w:t>
            </w:r>
          </w:p>
        </w:tc>
      </w:tr>
    </w:tbl>
    <w:p/>
    <w:p>
      <w:pPr>
        <w:pStyle w:val="Heading2"/>
      </w:pPr>
      <w:r>
        <w:t>4.1. Kiểm tra Docker và MongoDB container</w:t>
      </w:r>
    </w:p>
    <w:p>
      <w:r>
        <w:rPr>
          <w:b/>
        </w:rPr>
        <w:t xml:space="preserve">Thực hiện tại: </w:t>
      </w:r>
      <w:r>
        <w:t>Oracle VM - terminal SSH</w:t>
      </w:r>
    </w:p>
    <w:p>
      <w:r>
        <w:rPr>
          <w:b/>
        </w:rPr>
        <w:t xml:space="preserve">Mục đích: </w:t>
      </w:r>
      <w:r>
        <w:t>Xác nhận MongoDB thực sự đang chạy trong Docker và cổng 27017 đã được publish.</w:t>
      </w:r>
    </w:p>
    <w:p>
      <w:r>
        <w:rPr>
          <w:b/>
        </w:rPr>
        <w:t xml:space="preserve">Comment: </w:t>
      </w:r>
      <w:r>
        <w:t>Kiểm tra phiên bản Docker.</w:t>
      </w:r>
    </w:p>
    <w:p>
      <w:pPr>
        <w:pStyle w:val="CodeBlock"/>
        <w:keepLines w:val="0"/>
        <w:shd w:fill="F4F6F8"/>
      </w:pPr>
      <w:r>
        <w:rPr>
          <w:rFonts w:ascii="Consolas" w:hAnsi="Consolas"/>
          <w:sz w:val="18"/>
        </w:rPr>
        <w:t>docker --version</w:t>
      </w:r>
    </w:p>
    <w:p>
      <w:r>
        <w:rPr>
          <w:b/>
        </w:rPr>
        <w:t xml:space="preserve">Comment: </w:t>
      </w:r>
      <w:r>
        <w:t>Do user ubuntu chưa có quyền docker socket trong một số phiên, dùng sudo để liệt kê container.</w:t>
      </w:r>
    </w:p>
    <w:p>
      <w:pPr>
        <w:pStyle w:val="CodeBlock"/>
        <w:keepLines w:val="0"/>
        <w:shd w:fill="F4F6F8"/>
      </w:pPr>
      <w:r>
        <w:rPr>
          <w:rFonts w:ascii="Consolas" w:hAnsi="Consolas"/>
          <w:sz w:val="18"/>
        </w:rPr>
        <w:t>sudo docker ps -a</w:t>
      </w:r>
    </w:p>
    <w:p>
      <w:r>
        <w:rPr>
          <w:b/>
        </w:rPr>
        <w:t xml:space="preserve">Comment: </w:t>
      </w:r>
      <w:r>
        <w:t>Kiểm tra MongoDB container.</w:t>
      </w:r>
    </w:p>
    <w:p>
      <w:pPr>
        <w:pStyle w:val="CodeBlock"/>
        <w:keepLines w:val="0"/>
        <w:shd w:fill="F4F6F8"/>
      </w:pPr>
      <w:r>
        <w:rPr>
          <w:rFonts w:ascii="Consolas" w:hAnsi="Consolas"/>
          <w:sz w:val="18"/>
        </w:rPr>
        <w:t>sudo docker exec -it mongodb mongosh</w:t>
      </w:r>
    </w:p>
    <w:p>
      <w:r>
        <w:rPr>
          <w:b/>
        </w:rPr>
        <w:t xml:space="preserve">Kết quả mong đợi: </w:t>
      </w:r>
      <w:r>
        <w:t>Container mongodb ở trạng thái Up và map 0.0.0.0:27017-&gt;27017/tcp.</w:t>
      </w:r>
    </w:p>
    <w:p>
      <w:pPr>
        <w:pStyle w:val="Heading2"/>
      </w:pPr>
      <w:r>
        <w:t>4.2. Kiểm tra database và collection</w:t>
      </w:r>
    </w:p>
    <w:p>
      <w:r>
        <w:rPr>
          <w:b/>
        </w:rPr>
        <w:t xml:space="preserve">Thực hiện tại: </w:t>
      </w:r>
      <w:r>
        <w:t>Oracle VM - bên trong mongosh</w:t>
      </w:r>
    </w:p>
    <w:p>
      <w:r>
        <w:rPr>
          <w:b/>
        </w:rPr>
        <w:t xml:space="preserve">Mục đích: </w:t>
      </w:r>
      <w:r>
        <w:t>Xác nhận database music_streaming và collection tracks có dữ liệu.</w:t>
      </w:r>
    </w:p>
    <w:p>
      <w:r>
        <w:rPr>
          <w:b/>
        </w:rPr>
        <w:t xml:space="preserve">Comment: </w:t>
      </w:r>
      <w:r>
        <w:t>Chuyển sang database nhạc.</w:t>
      </w:r>
    </w:p>
    <w:p>
      <w:pPr>
        <w:pStyle w:val="CodeBlock"/>
        <w:keepLines w:val="0"/>
        <w:shd w:fill="F4F6F8"/>
      </w:pPr>
      <w:r>
        <w:rPr>
          <w:rFonts w:ascii="Consolas" w:hAnsi="Consolas"/>
          <w:sz w:val="18"/>
        </w:rPr>
        <w:t>use music_streaming</w:t>
      </w:r>
    </w:p>
    <w:p>
      <w:r>
        <w:rPr>
          <w:b/>
        </w:rPr>
        <w:t xml:space="preserve">Comment: </w:t>
      </w:r>
      <w:r>
        <w:t>Liệt kê collection.</w:t>
      </w:r>
    </w:p>
    <w:p>
      <w:pPr>
        <w:pStyle w:val="CodeBlock"/>
        <w:keepLines w:val="0"/>
        <w:shd w:fill="F4F6F8"/>
      </w:pPr>
      <w:r>
        <w:rPr>
          <w:rFonts w:ascii="Consolas" w:hAnsi="Consolas"/>
          <w:sz w:val="18"/>
        </w:rPr>
        <w:t>show collections</w:t>
      </w:r>
    </w:p>
    <w:p>
      <w:r>
        <w:rPr>
          <w:b/>
        </w:rPr>
        <w:t xml:space="preserve">Comment: </w:t>
      </w:r>
      <w:r>
        <w:t>Đếm track.</w:t>
      </w:r>
    </w:p>
    <w:p>
      <w:pPr>
        <w:pStyle w:val="CodeBlock"/>
        <w:keepLines w:val="0"/>
        <w:shd w:fill="F4F6F8"/>
      </w:pPr>
      <w:r>
        <w:rPr>
          <w:rFonts w:ascii="Consolas" w:hAnsi="Consolas"/>
          <w:sz w:val="18"/>
        </w:rPr>
        <w:t>db.tracks.countDocuments()</w:t>
      </w:r>
    </w:p>
    <w:p>
      <w:r>
        <w:rPr>
          <w:b/>
        </w:rPr>
        <w:t xml:space="preserve">Comment: </w:t>
      </w:r>
      <w:r>
        <w:t>Kiểm tra một document mẫu.</w:t>
      </w:r>
    </w:p>
    <w:p>
      <w:pPr>
        <w:pStyle w:val="CodeBlock"/>
        <w:keepLines w:val="0"/>
        <w:shd w:fill="F4F6F8"/>
      </w:pPr>
      <w:r>
        <w:rPr>
          <w:rFonts w:ascii="Consolas" w:hAnsi="Consolas"/>
          <w:sz w:val="18"/>
        </w:rPr>
        <w:t>db.tracks.findOne({}, {spotify_id:1,name:1,artist_name:1})</w:t>
      </w:r>
    </w:p>
    <w:p>
      <w:r>
        <w:rPr>
          <w:b/>
        </w:rPr>
        <w:t xml:space="preserve">Kết quả mong đợi: </w:t>
      </w:r>
      <w:r>
        <w:t>Collection tracks tồn tại và có 147 documents.</w:t>
      </w:r>
    </w:p>
    <w:p>
      <w:pPr>
        <w:pStyle w:val="Heading2"/>
      </w:pPr>
      <w:r>
        <w:t>4.3. Sự cố collection từng hiển thị trống và cách xác minh</w:t>
      </w:r>
    </w:p>
    <w:p>
      <w:r>
        <w:t>Trong quá trình debug, `show collections` từng trả trống. Kiểm tra Docker volume cho thấy volume mount hiện tại gần như trống, trong khi file backup `/home/ubuntu/tracks147.json` tồn tại. Khi chạy mongoimport, MongoDB báo E11000 duplicate key cho 147 document, chứng minh `_id` đã tồn tại. Sau đó query trực tiếp lại collection xác nhận data có thật.</w:t>
      </w:r>
    </w:p>
    <w:p>
      <w:pPr>
        <w:pStyle w:val="CodeBlock"/>
        <w:keepLines w:val="0"/>
        <w:shd w:fill="F4F6F8"/>
      </w:pPr>
      <w:r>
        <w:rPr>
          <w:rFonts w:ascii="Consolas" w:hAnsi="Consolas"/>
          <w:sz w:val="18"/>
        </w:rPr>
        <w:t>sudo docker inspect mongodb --format '{{json .Mounts}}'</w:t>
        <w:br/>
        <w:t>sudo docker volume ls</w:t>
        <w:br/>
        <w:t>ls -lah /home/ubuntu</w:t>
        <w:br/>
        <w:br/>
        <w:t># Kiểm tra trực tiếp dữ liệu track</w:t>
        <w:br/>
        <w:t xml:space="preserve">sudo docker exec mongodb mongosh "mongodb://127.0.0.1:27017/music_streaming" --eval 'printjson(db.tracks.findOne({spotify_id:"3b2kCFZhX9GYnQ58qL1cAM"},{spotify_id:1,name:1,artist_name:1}))' </w:t>
      </w:r>
    </w:p>
    <w:p>
      <w:r>
        <w:t>Lưu ý vận hành: không nên chạy lại `mongoimport` khi collection đã có data vì sẽ tạo lỗi duplicate `_id`. Chỉ import khi đã xác nhận collection trống và có kế hoạch backup/restore rõ ràng.</w:t>
      </w:r>
    </w:p>
    <w:p>
      <w:pPr>
        <w:pStyle w:val="Heading2"/>
      </w:pPr>
      <w:r>
        <w:t>5.1. Chuẩn bị Java và Maven</w:t>
      </w:r>
    </w:p>
    <w:p>
      <w:r>
        <w:rPr>
          <w:b/>
        </w:rPr>
        <w:t xml:space="preserve">Thực hiện tại: </w:t>
      </w:r>
      <w:r>
        <w:t>Oracle VM - terminal SSH</w:t>
      </w:r>
    </w:p>
    <w:p>
      <w:r>
        <w:rPr>
          <w:b/>
        </w:rPr>
        <w:t xml:space="preserve">Mục đích: </w:t>
      </w:r>
      <w:r>
        <w:t>Đảm bảo Oracle có runtime/build tool tương thích với project Spring Boot.</w:t>
      </w:r>
    </w:p>
    <w:p>
      <w:r>
        <w:rPr>
          <w:b/>
        </w:rPr>
        <w:t xml:space="preserve">Comment: </w:t>
      </w:r>
      <w:r>
        <w:t>Kiểm tra Java.</w:t>
      </w:r>
    </w:p>
    <w:p>
      <w:pPr>
        <w:pStyle w:val="CodeBlock"/>
        <w:keepLines w:val="0"/>
        <w:shd w:fill="F4F6F8"/>
      </w:pPr>
      <w:r>
        <w:rPr>
          <w:rFonts w:ascii="Consolas" w:hAnsi="Consolas"/>
          <w:sz w:val="18"/>
        </w:rPr>
        <w:t>java --version</w:t>
      </w:r>
    </w:p>
    <w:p>
      <w:r>
        <w:rPr>
          <w:b/>
        </w:rPr>
        <w:t xml:space="preserve">Comment: </w:t>
      </w:r>
      <w:r>
        <w:t>Kiểm tra compiler.</w:t>
      </w:r>
    </w:p>
    <w:p>
      <w:pPr>
        <w:pStyle w:val="CodeBlock"/>
        <w:keepLines w:val="0"/>
        <w:shd w:fill="F4F6F8"/>
      </w:pPr>
      <w:r>
        <w:rPr>
          <w:rFonts w:ascii="Consolas" w:hAnsi="Consolas"/>
          <w:sz w:val="18"/>
        </w:rPr>
        <w:t>javac --version</w:t>
      </w:r>
    </w:p>
    <w:p>
      <w:r>
        <w:rPr>
          <w:b/>
        </w:rPr>
        <w:t xml:space="preserve">Comment: </w:t>
      </w:r>
      <w:r>
        <w:t>Kiểm tra Maven.</w:t>
      </w:r>
    </w:p>
    <w:p>
      <w:pPr>
        <w:pStyle w:val="CodeBlock"/>
        <w:keepLines w:val="0"/>
        <w:shd w:fill="F4F6F8"/>
      </w:pPr>
      <w:r>
        <w:rPr>
          <w:rFonts w:ascii="Consolas" w:hAnsi="Consolas"/>
          <w:sz w:val="18"/>
        </w:rPr>
        <w:t>mvn --version</w:t>
      </w:r>
    </w:p>
    <w:p>
      <w:r>
        <w:rPr>
          <w:b/>
        </w:rPr>
        <w:t xml:space="preserve">Kết quả mong đợi: </w:t>
      </w:r>
      <w:r>
        <w:t>Java 23 và Maven hoạt động bình thường.</w:t>
      </w:r>
    </w:p>
    <w:p>
      <w:pPr>
        <w:pStyle w:val="Heading2"/>
      </w:pPr>
      <w:r>
        <w:t>5.2. Tạo project music-service trên Oracle</w:t>
      </w:r>
    </w:p>
    <w:p>
      <w:r>
        <w:t>Project được đặt tại `/opt/moodify/music-service`. Đây là service độc lập, nhiệm vụ chính là truy vấn metadata MongoDB và trả HTTP API. Backend chính Moodify không được copy toàn bộ vào Oracle.</w:t>
      </w:r>
    </w:p>
    <w:p>
      <w:pPr>
        <w:pStyle w:val="CodeBlock"/>
        <w:keepLines w:val="0"/>
        <w:shd w:fill="F4F6F8"/>
      </w:pPr>
      <w:r>
        <w:rPr>
          <w:rFonts w:ascii="Consolas" w:hAnsi="Consolas"/>
          <w:sz w:val="18"/>
        </w:rPr>
        <w:t>/opt/moodify/music-service</w:t>
        <w:br/>
        <w:t>├── pom.xml</w:t>
        <w:br/>
        <w:t>└── src/main/java/com/moodify/musicservice/</w:t>
        <w:br/>
        <w:t xml:space="preserve">    ├── MusicServiceApplication.java</w:t>
        <w:br/>
        <w:t xml:space="preserve">    ├── api/TrackApi.java</w:t>
        <w:br/>
        <w:t xml:space="preserve">    ├── model/Track.java</w:t>
        <w:br/>
        <w:t xml:space="preserve">    ├── repository/TrackRepository.java</w:t>
        <w:br/>
        <w:t xml:space="preserve">    └── service/TrackService.java</w:t>
      </w:r>
    </w:p>
    <w:p>
      <w:pPr>
        <w:pStyle w:val="Heading2"/>
      </w:pPr>
      <w:r>
        <w:t>5.3. Cấu hình MongoDB cho Spring Boot 4.x</w:t>
      </w:r>
    </w:p>
    <w:p>
      <w:r>
        <w:rPr>
          <w:b/>
        </w:rPr>
        <w:t xml:space="preserve">Thực hiện tại: </w:t>
      </w:r>
      <w:r>
        <w:t>Oracle VM - file `/opt/moodify/music-service/src/main/resources/application.properties`</w:t>
      </w:r>
    </w:p>
    <w:p>
      <w:r>
        <w:t>Trong quá trình debug, music-service kết nối MongoDB nhưng API trả `totalElements: 0`. Cấu hình cuối cùng sử dụng property `spring.mongodb.uri` và trỏ trực tiếp tới database `music_streaming`.</w:t>
      </w:r>
    </w:p>
    <w:p>
      <w:pPr>
        <w:pStyle w:val="CodeBlock"/>
        <w:keepLines w:val="0"/>
        <w:shd w:fill="F4F6F8"/>
      </w:pPr>
      <w:r>
        <w:rPr>
          <w:rFonts w:ascii="Consolas" w:hAnsi="Consolas"/>
          <w:sz w:val="18"/>
        </w:rPr>
        <w:t>spring.application.name=music-service</w:t>
        <w:br/>
        <w:t>server.port=8081</w:t>
        <w:br/>
        <w:t>spring.mongodb.uri=mongodb://127.0.0.1:27017/music_streaming</w:t>
      </w:r>
    </w:p>
    <w:p>
      <w:r>
        <w:t>Ý nghĩa: `server.port=8081` tách service khỏi các ứng dụng khác; URI chỉ cho phép service nội bộ Oracle truy cập MongoDB qua loopback.</w:t>
      </w:r>
    </w:p>
    <w:p>
      <w:pPr>
        <w:pStyle w:val="Heading2"/>
      </w:pPr>
      <w:r>
        <w:t>5.4. Build và chạy music-service</w:t>
      </w:r>
    </w:p>
    <w:p>
      <w:r>
        <w:rPr>
          <w:b/>
        </w:rPr>
        <w:t xml:space="preserve">Thực hiện tại: </w:t>
      </w:r>
      <w:r>
        <w:t>Oracle VM - thư mục /opt/moodify/music-service</w:t>
      </w:r>
    </w:p>
    <w:p>
      <w:r>
        <w:rPr>
          <w:b/>
        </w:rPr>
        <w:t xml:space="preserve">Mục đích: </w:t>
      </w:r>
      <w:r>
        <w:t>Biên dịch project và chạy JAR để kiểm tra API.</w:t>
      </w:r>
    </w:p>
    <w:p>
      <w:r>
        <w:rPr>
          <w:b/>
        </w:rPr>
        <w:t xml:space="preserve">Comment: </w:t>
      </w:r>
      <w:r>
        <w:t>Build bỏ qua test ở giai đoạn triển khai nhanh.</w:t>
      </w:r>
    </w:p>
    <w:p>
      <w:pPr>
        <w:pStyle w:val="CodeBlock"/>
        <w:keepLines w:val="0"/>
        <w:shd w:fill="F4F6F8"/>
      </w:pPr>
      <w:r>
        <w:rPr>
          <w:rFonts w:ascii="Consolas" w:hAnsi="Consolas"/>
          <w:sz w:val="18"/>
        </w:rPr>
        <w:t>mvn clean package -DskipTests</w:t>
      </w:r>
    </w:p>
    <w:p>
      <w:r>
        <w:rPr>
          <w:b/>
        </w:rPr>
        <w:t xml:space="preserve">Comment: </w:t>
      </w:r>
      <w:r>
        <w:t>Chạy JAR vừa build.</w:t>
      </w:r>
    </w:p>
    <w:p>
      <w:pPr>
        <w:pStyle w:val="CodeBlock"/>
        <w:keepLines w:val="0"/>
        <w:shd w:fill="F4F6F8"/>
      </w:pPr>
      <w:r>
        <w:rPr>
          <w:rFonts w:ascii="Consolas" w:hAnsi="Consolas"/>
          <w:sz w:val="18"/>
        </w:rPr>
        <w:t>java -jar target/music-service-0.0.1-SNAPSHOT.jar</w:t>
      </w:r>
    </w:p>
    <w:p>
      <w:r>
        <w:rPr>
          <w:b/>
        </w:rPr>
        <w:t xml:space="preserve">Comment: </w:t>
      </w:r>
      <w:r>
        <w:t>Kiểm tra port Java đang listen.</w:t>
      </w:r>
    </w:p>
    <w:p>
      <w:pPr>
        <w:pStyle w:val="CodeBlock"/>
        <w:keepLines w:val="0"/>
        <w:shd w:fill="F4F6F8"/>
      </w:pPr>
      <w:r>
        <w:rPr>
          <w:rFonts w:ascii="Consolas" w:hAnsi="Consolas"/>
          <w:sz w:val="18"/>
        </w:rPr>
        <w:t>sudo ss -lntp | grep java</w:t>
      </w:r>
    </w:p>
    <w:p>
      <w:r>
        <w:rPr>
          <w:b/>
        </w:rPr>
        <w:t xml:space="preserve">Kết quả mong đợi: </w:t>
      </w:r>
      <w:r>
        <w:t>Tomcat listen tại 8081; application startup thành công.</w:t>
      </w:r>
    </w:p>
    <w:p>
      <w:pPr>
        <w:pStyle w:val="Heading2"/>
      </w:pPr>
      <w:r>
        <w:t>5.5. Test API nội bộ</w:t>
      </w:r>
    </w:p>
    <w:p>
      <w:r>
        <w:rPr>
          <w:b/>
        </w:rPr>
        <w:t xml:space="preserve">Thực hiện tại: </w:t>
      </w:r>
      <w:r>
        <w:t>Oracle VM - terminal SSH thứ hai</w:t>
      </w:r>
    </w:p>
    <w:p>
      <w:r>
        <w:rPr>
          <w:b/>
        </w:rPr>
        <w:t xml:space="preserve">Mục đích: </w:t>
      </w:r>
      <w:r>
        <w:t>Chứng minh Spring Boot đọc đúng collection tracks.</w:t>
      </w:r>
    </w:p>
    <w:p>
      <w:r>
        <w:rPr>
          <w:b/>
        </w:rPr>
        <w:t xml:space="preserve">Comment: </w:t>
      </w:r>
      <w:r>
        <w:t>Lấy danh sách track.</w:t>
      </w:r>
    </w:p>
    <w:p>
      <w:pPr>
        <w:pStyle w:val="CodeBlock"/>
        <w:keepLines w:val="0"/>
        <w:shd w:fill="F4F6F8"/>
      </w:pPr>
      <w:r>
        <w:rPr>
          <w:rFonts w:ascii="Consolas" w:hAnsi="Consolas"/>
          <w:sz w:val="18"/>
        </w:rPr>
        <w:t>curl "http://127.0.0.1:8081/api/tracks?page=0&amp;size=1"</w:t>
      </w:r>
    </w:p>
    <w:p>
      <w:r>
        <w:rPr>
          <w:b/>
        </w:rPr>
        <w:t xml:space="preserve">Comment: </w:t>
      </w:r>
      <w:r>
        <w:t>Lấy bài theo Spotify ID.</w:t>
      </w:r>
    </w:p>
    <w:p>
      <w:pPr>
        <w:pStyle w:val="CodeBlock"/>
        <w:keepLines w:val="0"/>
        <w:shd w:fill="F4F6F8"/>
      </w:pPr>
      <w:r>
        <w:rPr>
          <w:rFonts w:ascii="Consolas" w:hAnsi="Consolas"/>
          <w:sz w:val="18"/>
        </w:rPr>
        <w:t>curl http://127.0.0.1:8081/api/tracks/3b2kCFZhX9GYnQ58qL1cAM</w:t>
      </w:r>
    </w:p>
    <w:p>
      <w:r>
        <w:rPr>
          <w:b/>
        </w:rPr>
        <w:t xml:space="preserve">Kết quả mong đợi: </w:t>
      </w:r>
      <w:r>
        <w:t>Response chứa dữ liệu track và totalElements = 147.</w:t>
      </w:r>
    </w:p>
    <w:p>
      <w:pPr>
        <w:pStyle w:val="Heading1"/>
      </w:pPr>
      <w:r>
        <w:t>6. Cấu trúc code music-service</w:t>
      </w:r>
    </w:p>
    <w:p>
      <w:pPr>
        <w:pStyle w:val="Heading2"/>
      </w:pPr>
      <w:r>
        <w:t>6.1. Track.java</w:t>
      </w:r>
    </w:p>
    <w:p>
      <w:r>
        <w:t>Entity map trực tiếp collection `tracks`. Các field quan trọng gồm spotifyId, name, artistName, albumName, imageUrl, durationMs, genres, lyrics, localPath, moderationStatus và audioFeatures.</w:t>
      </w:r>
    </w:p>
    <w:p>
      <w:r>
        <w:t>Đã thêm getter tính toán `getAudioUrl()` để response JSON có sẵn URL phát nhạc. `audioUrl` không lưu vào MongoDB; nó được sinh từ `localPath`.</w:t>
      </w:r>
    </w:p>
    <w:p>
      <w:pPr>
        <w:pStyle w:val="CodeBlock"/>
        <w:keepLines w:val="0"/>
        <w:shd w:fill="F4F6F8"/>
      </w:pPr>
      <w:r>
        <w:rPr>
          <w:rFonts w:ascii="Consolas" w:hAnsi="Consolas"/>
          <w:sz w:val="18"/>
        </w:rPr>
        <w:t>public String getAudioUrl() {</w:t>
        <w:br/>
        <w:t xml:space="preserve">    if (localPath == null || localPath.isBlank()) {</w:t>
        <w:br/>
        <w:t xml:space="preserve">        return null;</w:t>
        <w:br/>
        <w:t xml:space="preserve">    }</w:t>
        <w:br/>
        <w:br/>
        <w:t xml:space="preserve">    String normalizedPath = localPath.replace("\\", "/");</w:t>
        <w:br/>
        <w:br/>
        <w:t xml:space="preserve">    if (normalizedPath.startsWith("data/audio/")) {</w:t>
        <w:br/>
        <w:t xml:space="preserve">        normalizedPath = normalizedPath.substring("data/audio/".length());</w:t>
        <w:br/>
        <w:t xml:space="preserve">    }</w:t>
        <w:br/>
        <w:br/>
        <w:t xml:space="preserve">    return "https://musiccollector.kandes.io.vn/data/audio/" + normalizedPath;</w:t>
        <w:br/>
        <w:t>}</w:t>
      </w:r>
    </w:p>
    <w:p>
      <w:r>
        <w:t>Ví dụ: `data/audio/xesi-hoaprox/3b2kCFZhX9GYnQ58qL1cAM_vo-tinh.mp3` trở thành URL HTTPS hoàn chỉnh để frontend phát.</w:t>
      </w:r>
    </w:p>
    <w:p>
      <w:pPr>
        <w:pStyle w:val="Heading2"/>
      </w:pPr>
      <w:r>
        <w:t>6.2. TrackRepository.java</w:t>
      </w:r>
    </w:p>
    <w:p>
      <w:r>
        <w:t>Repository kế thừa `MongoRepository&lt;Track, String&gt;` và giữ các query method cần thiết: tìm theo moderation status, artistSpotifyId, genre, spotifyId, danh sách spotifyId và search theo name/artist/album. Điều này cho phép music-service tái sử dụng logic query quen thuộc của backend chính.</w:t>
      </w:r>
    </w:p>
    <w:p>
      <w:pPr>
        <w:pStyle w:val="Heading2"/>
      </w:pPr>
      <w:r>
        <w:t>6.3. TrackService.java</w:t>
      </w:r>
    </w:p>
    <w:p>
      <w:r>
        <w:t>Service Oracle được rút gọn, không phụ thuộc DTO của backend chính. Nó trả `Page&lt;Track&gt;` hoặc `Track` trực tiếp. Các nghiệp vụ hiện tại: pagination, search, tìm theo genre, tìm theo artist, tìm track theo Mongo `_id` hoặc `spotifyId`, và fallback search tiếng Việt không dấu.</w:t>
      </w:r>
    </w:p>
    <w:p>
      <w:pPr>
        <w:pStyle w:val="Heading2"/>
      </w:pPr>
      <w:r>
        <w:t>6.4. TrackApi.java</w:t>
      </w:r>
    </w:p>
    <w:p>
      <w:r>
        <w:t>API expose các route chính:</w:t>
      </w:r>
    </w:p>
    <w:p>
      <w:pPr>
        <w:pStyle w:val="ListBullet"/>
      </w:pPr>
      <w:r>
        <w:t>GET /api/tracks?page=0&amp;size=20</w:t>
      </w:r>
    </w:p>
    <w:p>
      <w:pPr>
        <w:pStyle w:val="ListBullet"/>
      </w:pPr>
      <w:r>
        <w:t>GET /api/tracks?query=...</w:t>
      </w:r>
    </w:p>
    <w:p>
      <w:pPr>
        <w:pStyle w:val="ListBullet"/>
      </w:pPr>
      <w:r>
        <w:t>GET /api/tracks?genre=...</w:t>
      </w:r>
    </w:p>
    <w:p>
      <w:pPr>
        <w:pStyle w:val="ListBullet"/>
      </w:pPr>
      <w:r>
        <w:t>GET /api/tracks/{idOrSpotifyId}</w:t>
      </w:r>
    </w:p>
    <w:p>
      <w:pPr>
        <w:pStyle w:val="ListBullet"/>
      </w:pPr>
      <w:r>
        <w:t>GET /api/tracks/artist/{artistSpotifyId}</w:t>
      </w:r>
    </w:p>
    <w:p>
      <w:pPr>
        <w:pStyle w:val="Heading1"/>
      </w:pPr>
      <w:r>
        <w:t>7. Cấu hình Nginx reverse proxy cho Music API</w:t>
      </w:r>
    </w:p>
    <w:p>
      <w:r>
        <w:t>Nginx đã có config thực tế tại `/etc/nginx/sites-enabled/music-collector`, không phải file default trống. Server HTTPS dùng domain `musiccollector.kandes.io.vn` và certificate do Certbot quản lý.</w:t>
      </w:r>
    </w:p>
    <w:p>
      <w:pPr>
        <w:pStyle w:val="CodeBlock"/>
        <w:keepLines w:val="0"/>
        <w:shd w:fill="F4F6F8"/>
      </w:pPr>
      <w:r>
        <w:rPr>
          <w:rFonts w:ascii="Consolas" w:hAnsi="Consolas"/>
          <w:sz w:val="18"/>
        </w:rPr>
        <w:t>location /api/music/ {</w:t>
        <w:br/>
        <w:t xml:space="preserve">    proxy_pass http://127.0.0.1:8081/api/;</w:t>
        <w:br/>
        <w:t xml:space="preserve">    proxy_http_version 1.1;</w:t>
        <w:br/>
        <w:br/>
        <w:t xml:space="preserve">    proxy_set_header Host $host;</w:t>
        <w:br/>
        <w:t xml:space="preserve">    proxy_set_header X-Real-IP $remote_addr;</w:t>
        <w:br/>
        <w:t xml:space="preserve">    proxy_set_header X-Forwarded-For $proxy_add_x_forwarded_for;</w:t>
        <w:br/>
        <w:t xml:space="preserve">    proxy_set_header X-Forwarded-Proto $scheme;</w:t>
        <w:br/>
        <w:t>}</w:t>
      </w:r>
    </w:p>
    <w:p>
      <w:r>
        <w:t>Mapping này biến URL public `/api/music/tracks` thành request nội bộ `http://127.0.0.1:8081/api/tracks`.</w:t>
      </w:r>
    </w:p>
    <w:p>
      <w:pPr>
        <w:pStyle w:val="CodeBlock"/>
        <w:keepLines w:val="0"/>
        <w:shd w:fill="F4F6F8"/>
      </w:pPr>
      <w:r>
        <w:rPr>
          <w:rFonts w:ascii="Consolas" w:hAnsi="Consolas"/>
          <w:sz w:val="18"/>
        </w:rPr>
        <w:t># Validate config</w:t>
        <w:br/>
        <w:t>sudo nginx -t</w:t>
        <w:br/>
        <w:br/>
        <w:t># Reload sau khi syntax OK</w:t>
        <w:br/>
        <w:t>sudo systemctl reload nginx</w:t>
      </w:r>
    </w:p>
    <w:p>
      <w:pPr>
        <w:pStyle w:val="Heading2"/>
      </w:pPr>
      <w:r>
        <w:t>7.1. Test Nginx khi DNS trên Oracle bị lỗi</w:t>
      </w:r>
    </w:p>
    <w:p>
      <w:r>
        <w:t>Oracle từng không resolve được domain vì local resolver 127.0.0.53 timeout. Để tách riêng vấn đề DNS khỏi Nginx, đã test HTTPS bằng loopback nhưng ép Host header/domain.</w:t>
      </w:r>
    </w:p>
    <w:p>
      <w:pPr>
        <w:pStyle w:val="CodeBlock"/>
        <w:keepLines w:val="0"/>
        <w:shd w:fill="F4F6F8"/>
      </w:pPr>
      <w:r>
        <w:rPr>
          <w:rFonts w:ascii="Consolas" w:hAnsi="Consolas"/>
          <w:sz w:val="18"/>
        </w:rPr>
        <w:t>curl -k -H "Host: musiccollector.kandes.io.vn" "https://127.0.0.1/api/music/tracks?page=0&amp;size=1"</w:t>
      </w:r>
    </w:p>
    <w:p>
      <w:r>
        <w:t>Kết quả: JSON trả về bình thường và `totalElements: 147`, chứng minh Nginx reverse proxy đúng. DNS cần được xử lý riêng trước khi backend ở máy khác gọi domain.</w:t>
      </w:r>
    </w:p>
    <w:p>
      <w:pPr>
        <w:pStyle w:val="Heading1"/>
      </w:pPr>
      <w:r>
        <w:t>8. Phục vụ file audio trực tiếp bằng Nginx</w:t>
      </w:r>
    </w:p>
    <w:p>
      <w:r>
        <w:t>Nginx đã có location cho audio:</w:t>
      </w:r>
    </w:p>
    <w:p>
      <w:pPr>
        <w:pStyle w:val="CodeBlock"/>
        <w:keepLines w:val="0"/>
        <w:shd w:fill="F4F6F8"/>
      </w:pPr>
      <w:r>
        <w:rPr>
          <w:rFonts w:ascii="Consolas" w:hAnsi="Consolas"/>
          <w:sz w:val="18"/>
        </w:rPr>
        <w:t>location /data/audio/ {</w:t>
        <w:br/>
        <w:t xml:space="preserve">    alias /opt/music-data-collector/data/audio/;</w:t>
        <w:br/>
        <w:t xml:space="preserve">    add_header 'Access-Control-Allow-Origin' '*' always;</w:t>
        <w:br/>
        <w:t xml:space="preserve">    add_header 'Access-Control-Allow-Methods' 'GET, HEAD, OPTIONS' always;</w:t>
        <w:br/>
        <w:t xml:space="preserve">    add_header 'Access-Control-Allow-Headers' '*' always;</w:t>
        <w:br/>
        <w:t xml:space="preserve">    expires 30d;</w:t>
        <w:br/>
        <w:t>}</w:t>
      </w:r>
    </w:p>
    <w:p>
      <w:r>
        <w:t>Ý nghĩa: URL `/data/audio/&lt;relative-path&gt;` được map thẳng tới filesystem `/opt/music-data-collector/data/audio/&lt;relative-path&gt;`. File nhạc không đi qua Spring Boot.</w:t>
      </w:r>
    </w:p>
    <w:p>
      <w:pPr>
        <w:pStyle w:val="Heading2"/>
      </w:pPr>
      <w:r>
        <w:t>8.1. Kiểm tra file thật</w:t>
      </w:r>
    </w:p>
    <w:p>
      <w:r>
        <w:rPr>
          <w:b/>
        </w:rPr>
        <w:t xml:space="preserve">Thực hiện tại: </w:t>
      </w:r>
      <w:r>
        <w:t>Oracle VM - filesystem</w:t>
      </w:r>
    </w:p>
    <w:p>
      <w:r>
        <w:rPr>
          <w:b/>
        </w:rPr>
        <w:t xml:space="preserve">Mục đích: </w:t>
      </w:r>
      <w:r>
        <w:t>Đảm bảo MP3 mà MongoDB tham chiếu tồn tại.</w:t>
      </w:r>
    </w:p>
    <w:p>
      <w:r>
        <w:rPr>
          <w:b/>
        </w:rPr>
        <w:t xml:space="preserve">Comment: </w:t>
      </w:r>
      <w:r>
        <w:t>Liệt kê thư mục nghệ sĩ.</w:t>
      </w:r>
    </w:p>
    <w:p>
      <w:pPr>
        <w:pStyle w:val="CodeBlock"/>
        <w:keepLines w:val="0"/>
        <w:shd w:fill="F4F6F8"/>
      </w:pPr>
      <w:r>
        <w:rPr>
          <w:rFonts w:ascii="Consolas" w:hAnsi="Consolas"/>
          <w:sz w:val="18"/>
        </w:rPr>
        <w:t>find /opt/music-data-collector/data/audio/xesi-hoaprox -type f</w:t>
      </w:r>
    </w:p>
    <w:p>
      <w:r>
        <w:rPr>
          <w:b/>
        </w:rPr>
        <w:t xml:space="preserve">Comment: </w:t>
      </w:r>
      <w:r>
        <w:t>Kiểm tra file cụ thể và dung lượng.</w:t>
      </w:r>
    </w:p>
    <w:p>
      <w:pPr>
        <w:pStyle w:val="CodeBlock"/>
        <w:keepLines w:val="0"/>
        <w:shd w:fill="F4F6F8"/>
      </w:pPr>
      <w:r>
        <w:rPr>
          <w:rFonts w:ascii="Consolas" w:hAnsi="Consolas"/>
          <w:sz w:val="18"/>
        </w:rPr>
        <w:t>ls -lh /opt/music-data-collector/data/audio/xesi-hoaprox/3b2kCFZhX9GYnQ58qL1cAM_vo-tinh.mp3</w:t>
      </w:r>
    </w:p>
    <w:p>
      <w:r>
        <w:rPr>
          <w:b/>
        </w:rPr>
        <w:t xml:space="preserve">Kết quả mong đợi: </w:t>
      </w:r>
      <w:r>
        <w:t>File Vô Tình tồn tại, dung lượng khoảng 11 MB.</w:t>
      </w:r>
    </w:p>
    <w:p>
      <w:pPr>
        <w:pStyle w:val="Heading2"/>
      </w:pPr>
      <w:r>
        <w:t>8.2. Test HTTP audio qua HTTPS/SNI</w:t>
      </w:r>
    </w:p>
    <w:p>
      <w:r>
        <w:rPr>
          <w:b/>
        </w:rPr>
        <w:t xml:space="preserve">Thực hiện tại: </w:t>
      </w:r>
      <w:r>
        <w:t>Oracle VM - terminal SSH</w:t>
      </w:r>
    </w:p>
    <w:p>
      <w:r>
        <w:rPr>
          <w:b/>
        </w:rPr>
        <w:t xml:space="preserve">Mục đích: </w:t>
      </w:r>
      <w:r>
        <w:t>Xác nhận Nginx trả file audio đúng MIME type và hỗ trợ Range.</w:t>
      </w:r>
    </w:p>
    <w:p>
      <w:r>
        <w:rPr>
          <w:b/>
        </w:rPr>
        <w:t xml:space="preserve">Comment: </w:t>
      </w:r>
      <w:r>
        <w:t>Ép domain về 127.0.0.1 nhưng giữ Host và TLS SNI đúng.</w:t>
      </w:r>
    </w:p>
    <w:p>
      <w:pPr>
        <w:pStyle w:val="CodeBlock"/>
        <w:keepLines w:val="0"/>
        <w:shd w:fill="F4F6F8"/>
      </w:pPr>
      <w:r>
        <w:rPr>
          <w:rFonts w:ascii="Consolas" w:hAnsi="Consolas"/>
          <w:sz w:val="18"/>
        </w:rPr>
        <w:t>curl -k -I --resolve musiccollector.kandes.io.vn:443:127.0.0.1 "https://musiccollector.kandes.io.vn/data/audio/xesi-hoaprox/3b2kCFZhX9GYnQ58qL1cAM_vo-tinh.mp3"</w:t>
      </w:r>
    </w:p>
    <w:p>
      <w:r>
        <w:rPr>
          <w:b/>
        </w:rPr>
        <w:t xml:space="preserve">Kết quả mong đợi: </w:t>
      </w:r>
      <w:r>
        <w:t>HTTP/1.1 200 OK, Content-Type: audio/mpeg, Content-Length ~11 MB, Accept-Ranges: bytes, Cache-Control max-age=2592000.</w:t>
      </w:r>
    </w:p>
    <w:p>
      <w:r>
        <w:t>Ý nghĩa của `Accept-Ranges: bytes`: trình phát có thể seek tới vị trí bất kỳ trong bài hát mà không cần tải lại toàn bộ file. Đây là yêu cầu quan trọng cho ứng dụng nghe nhạc trực tuyến.</w:t>
      </w:r>
    </w:p>
    <w:p>
      <w:pPr>
        <w:pStyle w:val="Heading1"/>
      </w:pPr>
      <w:r>
        <w:t>9. Cách tích hợp với backend chính Moodify</w:t>
      </w:r>
    </w:p>
    <w:p>
      <w:r>
        <w:t>Sau khi Oracle Music Service ổn định, backend chính nên gọi HTTP tới Oracle thay vì truy vấn trực tiếp MongoDB track cho luồng public. Backend chính chỉ cần coi Oracle như một external/internal service.</w:t>
      </w:r>
    </w:p>
    <w:p>
      <w:pPr>
        <w:pStyle w:val="CodeBlock"/>
        <w:keepLines w:val="0"/>
        <w:shd w:fill="F4F6F8"/>
      </w:pPr>
      <w:r>
        <w:rPr>
          <w:rFonts w:ascii="Consolas" w:hAnsi="Consolas"/>
          <w:sz w:val="18"/>
        </w:rPr>
        <w:t>Base URL dự kiến:</w:t>
        <w:br/>
        <w:t>https://musiccollector.kandes.io.vn/api/music</w:t>
        <w:br/>
        <w:br/>
        <w:t>Ví dụ:</w:t>
        <w:br/>
        <w:t>GET /tracks?page=0&amp;size=20</w:t>
        <w:br/>
        <w:t>GET /tracks/{spotifyId}</w:t>
        <w:br/>
        <w:t>GET /tracks?query=vo%20tinh</w:t>
        <w:br/>
        <w:t>GET /tracks?genre=pop</w:t>
      </w:r>
    </w:p>
    <w:p>
      <w:r>
        <w:t>Backend chính nên dùng `RestClient` hoặc `WebClient` và map response về DTO riêng. Không nên hard-code logic filesystem/audio vào backend chính.</w:t>
      </w:r>
    </w:p>
    <w:p>
      <w:pPr>
        <w:pStyle w:val="Heading1"/>
      </w:pPr>
      <w:r>
        <w:t>10. Cách frontend Next.js phát nhạc</w:t>
      </w:r>
    </w:p>
    <w:p>
      <w:r>
        <w:t>Music API trả trường `audioUrl`. Frontend không cần gọi endpoint stream Spring Boot; chỉ truyền audioUrl cho HTMLAudioElement/player.</w:t>
      </w:r>
    </w:p>
    <w:p>
      <w:pPr>
        <w:pStyle w:val="CodeBlock"/>
        <w:keepLines w:val="0"/>
        <w:shd w:fill="F4F6F8"/>
      </w:pPr>
      <w:r>
        <w:rPr>
          <w:rFonts w:ascii="Consolas" w:hAnsi="Consolas"/>
          <w:sz w:val="18"/>
        </w:rPr>
        <w:t>const audio = new Audio(track.audioUrl);</w:t>
        <w:br/>
        <w:t>audio.play();</w:t>
      </w:r>
    </w:p>
    <w:p>
      <w:r>
        <w:t>Hoặc dùng thẻ `&lt;audio src={track.audioUrl} controls /&gt;`. Vì Nginx đã trả `audio/mpeg`, CORS headers và `Accept-Ranges`, trình duyệt có thể phát/seek trực tiếp.</w:t>
      </w:r>
    </w:p>
    <w:p>
      <w:pPr>
        <w:pStyle w:val="Heading1"/>
      </w:pPr>
      <w:r>
        <w:t>11. Các sự cố đã gặp và cách xử lý</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rFonts w:ascii="Aptos" w:hAnsi="Aptos"/>
                <w:b/>
                <w:color w:val="FFFFFF"/>
                <w:sz w:val="18"/>
              </w:rPr>
              <w:t>Sự cố</w:t>
            </w:r>
          </w:p>
        </w:tc>
        <w:tc>
          <w:tcPr>
            <w:tcW w:type="dxa" w:w="4968"/>
            <w:vAlign w:val="center"/>
            <w:shd w:fill="1F4E78"/>
          </w:tcPr>
          <w:p>
            <w:r/>
            <w:r>
              <w:rPr>
                <w:rFonts w:ascii="Aptos" w:hAnsi="Aptos"/>
                <w:b/>
                <w:color w:val="FFFFFF"/>
                <w:sz w:val="18"/>
              </w:rPr>
              <w:t>Nguyên nhân / cách xử lý</w:t>
            </w:r>
          </w:p>
        </w:tc>
      </w:tr>
      <w:tr>
        <w:tc>
          <w:tcPr>
            <w:tcW w:type="dxa" w:w="4968"/>
            <w:vAlign w:val="center"/>
          </w:tcPr>
          <w:p>
            <w:r/>
            <w:r>
              <w:rPr>
                <w:rFonts w:ascii="Aptos" w:hAnsi="Aptos"/>
                <w:b/>
                <w:sz w:val="18"/>
              </w:rPr>
              <w:t>Docker permission denied</w:t>
            </w:r>
          </w:p>
        </w:tc>
        <w:tc>
          <w:tcPr>
            <w:tcW w:type="dxa" w:w="4968"/>
            <w:vAlign w:val="center"/>
          </w:tcPr>
          <w:p>
            <w:r/>
            <w:r>
              <w:rPr>
                <w:rFonts w:ascii="Aptos" w:hAnsi="Aptos"/>
                <w:b w:val="0"/>
                <w:sz w:val="18"/>
              </w:rPr>
              <w:t>`docker ps -a` báo permission denied với docker.sock. Giải pháp trong phiên triển khai: dùng `sudo docker ...`.</w:t>
            </w:r>
          </w:p>
        </w:tc>
      </w:tr>
      <w:tr>
        <w:tc>
          <w:tcPr>
            <w:tcW w:type="dxa" w:w="4968"/>
            <w:vAlign w:val="center"/>
          </w:tcPr>
          <w:p>
            <w:r/>
            <w:r>
              <w:rPr>
                <w:rFonts w:ascii="Aptos" w:hAnsi="Aptos"/>
                <w:b/>
                <w:sz w:val="18"/>
              </w:rPr>
              <w:t>Không tìm thấy mongod service</w:t>
            </w:r>
          </w:p>
        </w:tc>
        <w:tc>
          <w:tcPr>
            <w:tcW w:type="dxa" w:w="4968"/>
            <w:vAlign w:val="center"/>
          </w:tcPr>
          <w:p>
            <w:r/>
            <w:r>
              <w:rPr>
                <w:rFonts w:ascii="Aptos" w:hAnsi="Aptos"/>
                <w:b w:val="0"/>
                <w:sz w:val="18"/>
              </w:rPr>
              <w:t>MongoDB không cài native bằng systemd mà chạy trong Docker. Vì vậy `systemctl status mongod` không có service.</w:t>
            </w:r>
          </w:p>
        </w:tc>
      </w:tr>
      <w:tr>
        <w:tc>
          <w:tcPr>
            <w:tcW w:type="dxa" w:w="4968"/>
            <w:vAlign w:val="center"/>
          </w:tcPr>
          <w:p>
            <w:r/>
            <w:r>
              <w:rPr>
                <w:rFonts w:ascii="Aptos" w:hAnsi="Aptos"/>
                <w:b/>
                <w:sz w:val="18"/>
              </w:rPr>
              <w:t>Java 23 package apt không có sẵn</w:t>
            </w:r>
          </w:p>
        </w:tc>
        <w:tc>
          <w:tcPr>
            <w:tcW w:type="dxa" w:w="4968"/>
            <w:vAlign w:val="center"/>
          </w:tcPr>
          <w:p>
            <w:r/>
            <w:r>
              <w:rPr>
                <w:rFonts w:ascii="Aptos" w:hAnsi="Aptos"/>
                <w:b w:val="0"/>
                <w:sz w:val="18"/>
              </w:rPr>
              <w:t>Đã cài Temurin 23 từ repository phù hợp và xác nhận bằng `java --version`, `javac --version`, `mvn --version`.</w:t>
            </w:r>
          </w:p>
        </w:tc>
      </w:tr>
      <w:tr>
        <w:tc>
          <w:tcPr>
            <w:tcW w:type="dxa" w:w="4968"/>
            <w:vAlign w:val="center"/>
          </w:tcPr>
          <w:p>
            <w:r/>
            <w:r>
              <w:rPr>
                <w:rFonts w:ascii="Aptos" w:hAnsi="Aptos"/>
                <w:b/>
                <w:sz w:val="18"/>
              </w:rPr>
              <w:t>API 404 dù build success</w:t>
            </w:r>
          </w:p>
        </w:tc>
        <w:tc>
          <w:tcPr>
            <w:tcW w:type="dxa" w:w="4968"/>
            <w:vAlign w:val="center"/>
          </w:tcPr>
          <w:p>
            <w:r/>
            <w:r>
              <w:rPr>
                <w:rFonts w:ascii="Aptos" w:hAnsi="Aptos"/>
                <w:b w:val="0"/>
                <w:sz w:val="18"/>
              </w:rPr>
              <w:t>JAR/process cũ vẫn chạy hoặc gọi sai route `/api/track` thay vì `/api/tracks`. Đã xác nhận class trong JAR bằng `jar tf ... | grep TrackApi` rồi restart service.</w:t>
            </w:r>
          </w:p>
        </w:tc>
      </w:tr>
      <w:tr>
        <w:tc>
          <w:tcPr>
            <w:tcW w:type="dxa" w:w="4968"/>
            <w:vAlign w:val="center"/>
          </w:tcPr>
          <w:p>
            <w:r/>
            <w:r>
              <w:rPr>
                <w:rFonts w:ascii="Aptos" w:hAnsi="Aptos"/>
                <w:b/>
                <w:sz w:val="18"/>
              </w:rPr>
              <w:t>API trả totalElements = 0</w:t>
            </w:r>
          </w:p>
        </w:tc>
        <w:tc>
          <w:tcPr>
            <w:tcW w:type="dxa" w:w="4968"/>
            <w:vAlign w:val="center"/>
          </w:tcPr>
          <w:p>
            <w:r/>
            <w:r>
              <w:rPr>
                <w:rFonts w:ascii="Aptos" w:hAnsi="Aptos"/>
                <w:b w:val="0"/>
                <w:sz w:val="18"/>
              </w:rPr>
              <w:t>MongoDB có data nhưng property cấu hình chưa đúng cho Spring Boot 4.x. Cấu hình cuối dùng `spring.mongodb.uri=.../music_streaming`, build và restart lại.</w:t>
            </w:r>
          </w:p>
        </w:tc>
      </w:tr>
      <w:tr>
        <w:tc>
          <w:tcPr>
            <w:tcW w:type="dxa" w:w="4968"/>
            <w:vAlign w:val="center"/>
          </w:tcPr>
          <w:p>
            <w:r/>
            <w:r>
              <w:rPr>
                <w:rFonts w:ascii="Aptos" w:hAnsi="Aptos"/>
                <w:b/>
                <w:sz w:val="18"/>
              </w:rPr>
              <w:t>Nginx file default trống</w:t>
            </w:r>
          </w:p>
        </w:tc>
        <w:tc>
          <w:tcPr>
            <w:tcW w:type="dxa" w:w="4968"/>
            <w:vAlign w:val="center"/>
          </w:tcPr>
          <w:p>
            <w:r/>
            <w:r>
              <w:rPr>
                <w:rFonts w:ascii="Aptos" w:hAnsi="Aptos"/>
                <w:b w:val="0"/>
                <w:sz w:val="18"/>
              </w:rPr>
              <w:t>Config thật nằm trong `/etc/nginx/sites-enabled/music-collector`, xác định bằng `sudo nginx -T`.</w:t>
            </w:r>
          </w:p>
        </w:tc>
      </w:tr>
      <w:tr>
        <w:tc>
          <w:tcPr>
            <w:tcW w:type="dxa" w:w="4968"/>
            <w:vAlign w:val="center"/>
          </w:tcPr>
          <w:p>
            <w:r/>
            <w:r>
              <w:rPr>
                <w:rFonts w:ascii="Aptos" w:hAnsi="Aptos"/>
                <w:b/>
                <w:sz w:val="18"/>
              </w:rPr>
              <w:t>Domain không resolve trên Oracle</w:t>
            </w:r>
          </w:p>
        </w:tc>
        <w:tc>
          <w:tcPr>
            <w:tcW w:type="dxa" w:w="4968"/>
            <w:vAlign w:val="center"/>
          </w:tcPr>
          <w:p>
            <w:r/>
            <w:r>
              <w:rPr>
                <w:rFonts w:ascii="Aptos" w:hAnsi="Aptos"/>
                <w:b w:val="0"/>
                <w:sz w:val="18"/>
              </w:rPr>
              <w:t>`nslookup` timeout tại 127.0.0.53. Tạm thời test bằng Host header/`--resolve` để xác minh Nginx độc lập với DNS.</w:t>
            </w:r>
          </w:p>
        </w:tc>
      </w:tr>
      <w:tr>
        <w:tc>
          <w:tcPr>
            <w:tcW w:type="dxa" w:w="4968"/>
            <w:vAlign w:val="center"/>
          </w:tcPr>
          <w:p>
            <w:r/>
            <w:r>
              <w:rPr>
                <w:rFonts w:ascii="Aptos" w:hAnsi="Aptos"/>
                <w:b/>
                <w:sz w:val="18"/>
              </w:rPr>
              <w:t>Audio 404</w:t>
            </w:r>
          </w:p>
        </w:tc>
        <w:tc>
          <w:tcPr>
            <w:tcW w:type="dxa" w:w="4968"/>
            <w:vAlign w:val="center"/>
          </w:tcPr>
          <w:p>
            <w:r/>
            <w:r>
              <w:rPr>
                <w:rFonts w:ascii="Aptos" w:hAnsi="Aptos"/>
                <w:b w:val="0"/>
                <w:sz w:val="18"/>
              </w:rPr>
              <w:t>Ban đầu gõ sai Spotify ID trong filename (Q68 thay vì Q58) và có vấn đề SNI khi gọi IP. Dùng đúng filename + `curl --resolve` cho kết quả 200 OK.</w:t>
            </w:r>
          </w:p>
        </w:tc>
      </w:tr>
    </w:tbl>
    <w:p/>
    <w:p>
      <w:pPr>
        <w:pStyle w:val="Heading1"/>
      </w:pPr>
      <w:r>
        <w:t>12. Checklist triển khai lại từ đầu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ptos" w:hAnsi="Aptos"/>
                <w:b/>
                <w:color w:val="FFFFFF"/>
                <w:sz w:val="18"/>
              </w:rPr>
              <w:t>Khu vực</w:t>
            </w:r>
          </w:p>
        </w:tc>
        <w:tc>
          <w:tcPr>
            <w:tcW w:type="dxa" w:w="3312"/>
            <w:vAlign w:val="center"/>
            <w:shd w:fill="1F4E78"/>
          </w:tcPr>
          <w:p>
            <w:r/>
            <w:r>
              <w:rPr>
                <w:rFonts w:ascii="Aptos" w:hAnsi="Aptos"/>
                <w:b/>
                <w:color w:val="FFFFFF"/>
                <w:sz w:val="18"/>
              </w:rPr>
              <w:t>Điều kiện</w:t>
            </w:r>
          </w:p>
        </w:tc>
        <w:tc>
          <w:tcPr>
            <w:tcW w:type="dxa" w:w="3312"/>
            <w:vAlign w:val="center"/>
            <w:shd w:fill="1F4E78"/>
          </w:tcPr>
          <w:p>
            <w:r/>
            <w:r>
              <w:rPr>
                <w:rFonts w:ascii="Aptos" w:hAnsi="Aptos"/>
                <w:b/>
                <w:color w:val="FFFFFF"/>
                <w:sz w:val="18"/>
              </w:rPr>
              <w:t>Trạng thái hiện tại</w:t>
            </w:r>
          </w:p>
        </w:tc>
      </w:tr>
      <w:tr>
        <w:tc>
          <w:tcPr>
            <w:tcW w:type="dxa" w:w="3312"/>
            <w:vAlign w:val="center"/>
          </w:tcPr>
          <w:p>
            <w:r/>
            <w:r>
              <w:rPr>
                <w:rFonts w:ascii="Aptos" w:hAnsi="Aptos"/>
                <w:b/>
                <w:sz w:val="18"/>
              </w:rPr>
              <w:t>Oracle / Docker</w:t>
            </w:r>
          </w:p>
        </w:tc>
        <w:tc>
          <w:tcPr>
            <w:tcW w:type="dxa" w:w="3312"/>
            <w:vAlign w:val="center"/>
          </w:tcPr>
          <w:p>
            <w:r/>
            <w:r>
              <w:rPr>
                <w:rFonts w:ascii="Aptos" w:hAnsi="Aptos"/>
                <w:b w:val="0"/>
                <w:sz w:val="18"/>
              </w:rPr>
              <w:t>MongoDB container Up, port 27017 accessible nội bộ.</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MongoDB</w:t>
            </w:r>
          </w:p>
        </w:tc>
        <w:tc>
          <w:tcPr>
            <w:tcW w:type="dxa" w:w="3312"/>
            <w:vAlign w:val="center"/>
          </w:tcPr>
          <w:p>
            <w:r/>
            <w:r>
              <w:rPr>
                <w:rFonts w:ascii="Aptos" w:hAnsi="Aptos"/>
                <w:b w:val="0"/>
                <w:sz w:val="18"/>
              </w:rPr>
              <w:t>`music_streaming.tracks` có dữ liệu; countDocuments &gt; 0.</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Java</w:t>
            </w:r>
          </w:p>
        </w:tc>
        <w:tc>
          <w:tcPr>
            <w:tcW w:type="dxa" w:w="3312"/>
            <w:vAlign w:val="center"/>
          </w:tcPr>
          <w:p>
            <w:r/>
            <w:r>
              <w:rPr>
                <w:rFonts w:ascii="Aptos" w:hAnsi="Aptos"/>
                <w:b w:val="0"/>
                <w:sz w:val="18"/>
              </w:rPr>
              <w:t>Java 23 + Maven OK.</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music-service</w:t>
            </w:r>
          </w:p>
        </w:tc>
        <w:tc>
          <w:tcPr>
            <w:tcW w:type="dxa" w:w="3312"/>
            <w:vAlign w:val="center"/>
          </w:tcPr>
          <w:p>
            <w:r/>
            <w:r>
              <w:rPr>
                <w:rFonts w:ascii="Aptos" w:hAnsi="Aptos"/>
                <w:b w:val="0"/>
                <w:sz w:val="18"/>
              </w:rPr>
              <w:t>Build success, port 8081 listen.</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API</w:t>
            </w:r>
          </w:p>
        </w:tc>
        <w:tc>
          <w:tcPr>
            <w:tcW w:type="dxa" w:w="3312"/>
            <w:vAlign w:val="center"/>
          </w:tcPr>
          <w:p>
            <w:r/>
            <w:r>
              <w:rPr>
                <w:rFonts w:ascii="Aptos" w:hAnsi="Aptos"/>
                <w:b w:val="0"/>
                <w:sz w:val="18"/>
              </w:rPr>
              <w:t>`curl 127.0.0.1:8081/api/tracks` trả data.</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Nginx</w:t>
            </w:r>
          </w:p>
        </w:tc>
        <w:tc>
          <w:tcPr>
            <w:tcW w:type="dxa" w:w="3312"/>
            <w:vAlign w:val="center"/>
          </w:tcPr>
          <w:p>
            <w:r/>
            <w:r>
              <w:rPr>
                <w:rFonts w:ascii="Aptos" w:hAnsi="Aptos"/>
                <w:b w:val="0"/>
                <w:sz w:val="18"/>
              </w:rPr>
              <w:t>`nginx -t` success, `/api/music/` proxy sang 8081.</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Audio</w:t>
            </w:r>
          </w:p>
        </w:tc>
        <w:tc>
          <w:tcPr>
            <w:tcW w:type="dxa" w:w="3312"/>
            <w:vAlign w:val="center"/>
          </w:tcPr>
          <w:p>
            <w:r/>
            <w:r>
              <w:rPr>
                <w:rFonts w:ascii="Aptos" w:hAnsi="Aptos"/>
                <w:b w:val="0"/>
                <w:sz w:val="18"/>
              </w:rPr>
              <w:t>`/data/audio/` alias đúng thư mục MP3.</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Oracle / HTTPS</w:t>
            </w:r>
          </w:p>
        </w:tc>
        <w:tc>
          <w:tcPr>
            <w:tcW w:type="dxa" w:w="3312"/>
            <w:vAlign w:val="center"/>
          </w:tcPr>
          <w:p>
            <w:r/>
            <w:r>
              <w:rPr>
                <w:rFonts w:ascii="Aptos" w:hAnsi="Aptos"/>
                <w:b w:val="0"/>
                <w:sz w:val="18"/>
              </w:rPr>
              <w:t>Test bằng `--resolve` trả 200 OK.</w:t>
            </w:r>
          </w:p>
        </w:tc>
        <w:tc>
          <w:tcPr>
            <w:tcW w:type="dxa" w:w="3312"/>
            <w:vAlign w:val="center"/>
          </w:tcPr>
          <w:p>
            <w:r/>
            <w:r>
              <w:rPr>
                <w:rFonts w:ascii="Aptos" w:hAnsi="Aptos"/>
                <w:b w:val="0"/>
                <w:sz w:val="18"/>
              </w:rPr>
              <w:t>Đã xong</w:t>
            </w:r>
          </w:p>
        </w:tc>
      </w:tr>
      <w:tr>
        <w:tc>
          <w:tcPr>
            <w:tcW w:type="dxa" w:w="3312"/>
            <w:vAlign w:val="center"/>
          </w:tcPr>
          <w:p>
            <w:r/>
            <w:r>
              <w:rPr>
                <w:rFonts w:ascii="Aptos" w:hAnsi="Aptos"/>
                <w:b/>
                <w:sz w:val="18"/>
              </w:rPr>
              <w:t>DNS</w:t>
            </w:r>
          </w:p>
        </w:tc>
        <w:tc>
          <w:tcPr>
            <w:tcW w:type="dxa" w:w="3312"/>
            <w:vAlign w:val="center"/>
          </w:tcPr>
          <w:p>
            <w:r/>
            <w:r>
              <w:rPr>
                <w:rFonts w:ascii="Aptos" w:hAnsi="Aptos"/>
                <w:b w:val="0"/>
                <w:sz w:val="18"/>
              </w:rPr>
              <w:t>Domain resolve từ máy backend/client.</w:t>
            </w:r>
          </w:p>
        </w:tc>
        <w:tc>
          <w:tcPr>
            <w:tcW w:type="dxa" w:w="3312"/>
            <w:vAlign w:val="center"/>
          </w:tcPr>
          <w:p>
            <w:r/>
            <w:r>
              <w:rPr>
                <w:rFonts w:ascii="Aptos" w:hAnsi="Aptos"/>
                <w:b w:val="0"/>
                <w:sz w:val="18"/>
              </w:rPr>
              <w:t>Cần hoàn thiện</w:t>
            </w:r>
          </w:p>
        </w:tc>
      </w:tr>
      <w:tr>
        <w:tc>
          <w:tcPr>
            <w:tcW w:type="dxa" w:w="3312"/>
            <w:vAlign w:val="center"/>
          </w:tcPr>
          <w:p>
            <w:r/>
            <w:r>
              <w:rPr>
                <w:rFonts w:ascii="Aptos" w:hAnsi="Aptos"/>
                <w:b/>
                <w:sz w:val="18"/>
              </w:rPr>
              <w:t>Backend chính</w:t>
            </w:r>
          </w:p>
        </w:tc>
        <w:tc>
          <w:tcPr>
            <w:tcW w:type="dxa" w:w="3312"/>
            <w:vAlign w:val="center"/>
          </w:tcPr>
          <w:p>
            <w:r/>
            <w:r>
              <w:rPr>
                <w:rFonts w:ascii="Aptos" w:hAnsi="Aptos"/>
                <w:b w:val="0"/>
                <w:sz w:val="18"/>
              </w:rPr>
              <w:t>Gọi Oracle API qua HTTPS và map DTO.</w:t>
            </w:r>
          </w:p>
        </w:tc>
        <w:tc>
          <w:tcPr>
            <w:tcW w:type="dxa" w:w="3312"/>
            <w:vAlign w:val="center"/>
          </w:tcPr>
          <w:p>
            <w:r/>
            <w:r>
              <w:rPr>
                <w:rFonts w:ascii="Aptos" w:hAnsi="Aptos"/>
                <w:b w:val="0"/>
                <w:sz w:val="18"/>
              </w:rPr>
              <w:t>Cần hoàn thiện</w:t>
            </w:r>
          </w:p>
        </w:tc>
      </w:tr>
      <w:tr>
        <w:tc>
          <w:tcPr>
            <w:tcW w:type="dxa" w:w="3312"/>
            <w:vAlign w:val="center"/>
          </w:tcPr>
          <w:p>
            <w:r/>
            <w:r>
              <w:rPr>
                <w:rFonts w:ascii="Aptos" w:hAnsi="Aptos"/>
                <w:b/>
                <w:sz w:val="18"/>
              </w:rPr>
              <w:t>Frontend</w:t>
            </w:r>
          </w:p>
        </w:tc>
        <w:tc>
          <w:tcPr>
            <w:tcW w:type="dxa" w:w="3312"/>
            <w:vAlign w:val="center"/>
          </w:tcPr>
          <w:p>
            <w:r/>
            <w:r>
              <w:rPr>
                <w:rFonts w:ascii="Aptos" w:hAnsi="Aptos"/>
                <w:b w:val="0"/>
                <w:sz w:val="18"/>
              </w:rPr>
              <w:t>Dùng `audioUrl` để phát; kiểm tra play/pause/seek.</w:t>
            </w:r>
          </w:p>
        </w:tc>
        <w:tc>
          <w:tcPr>
            <w:tcW w:type="dxa" w:w="3312"/>
            <w:vAlign w:val="center"/>
          </w:tcPr>
          <w:p>
            <w:r/>
            <w:r>
              <w:rPr>
                <w:rFonts w:ascii="Aptos" w:hAnsi="Aptos"/>
                <w:b w:val="0"/>
                <w:sz w:val="18"/>
              </w:rPr>
              <w:t>Cần hoàn thiện</w:t>
            </w:r>
          </w:p>
        </w:tc>
      </w:tr>
    </w:tbl>
    <w:p/>
    <w:p>
      <w:pPr>
        <w:pStyle w:val="Heading1"/>
      </w:pPr>
      <w:r>
        <w:t>13. Cấu trúc hệ thống sau triển khai</w:t>
      </w:r>
    </w:p>
    <w:p>
      <w:pPr>
        <w:pStyle w:val="CodeBlock"/>
        <w:keepLines w:val="0"/>
        <w:shd w:fill="F4F6F8"/>
      </w:pPr>
      <w:r>
        <w:rPr>
          <w:rFonts w:ascii="Consolas" w:hAnsi="Consolas"/>
          <w:sz w:val="18"/>
        </w:rPr>
        <w:t>ORACLE VM</w:t>
        <w:br/>
        <w:t>/opt/moodify/music-service/</w:t>
        <w:br/>
        <w:t>├── pom.xml</w:t>
        <w:br/>
        <w:t>├── src/main/resources/application.properties</w:t>
        <w:br/>
        <w:t>└── src/main/java/com/moodify/musicservice/</w:t>
        <w:br/>
        <w:t xml:space="preserve">    ├── MusicServiceApplication.java</w:t>
        <w:br/>
        <w:t xml:space="preserve">    ├── api/TrackApi.java</w:t>
        <w:br/>
        <w:t xml:space="preserve">    ├── model/Track.java</w:t>
        <w:br/>
        <w:t xml:space="preserve">    ├── repository/TrackRepository.java</w:t>
        <w:br/>
        <w:t xml:space="preserve">    └── service/TrackService.java</w:t>
        <w:br/>
        <w:br/>
        <w:t>/opt/music-data-collector/data/audio/</w:t>
        <w:br/>
        <w:t>├── xesi-hoaprox/</w:t>
        <w:br/>
        <w:t>│   ├── 3b2kCFZhX9GYnQ58qL1cAM_vo-tinh.mp3</w:t>
        <w:br/>
        <w:t>│   └── ...</w:t>
        <w:br/>
        <w:t>├── teeme/</w:t>
        <w:br/>
        <w:t>├── ...</w:t>
        <w:br/>
        <w:br/>
        <w:t>/etc/nginx/sites-enabled/music-collector</w:t>
        <w:br/>
        <w:t>├── /api/music/  -&gt; Spring Boot :8081/api/</w:t>
        <w:br/>
        <w:t>└── /data/audio/ -&gt; /opt/music-data-collector/data/audio/</w:t>
        <w:br/>
        <w:br/>
        <w:t>Docker</w:t>
        <w:br/>
        <w:t>└── mongodb (mongo:7.0, :27017)</w:t>
        <w:br/>
        <w:t xml:space="preserve">    └── database music_streaming</w:t>
        <w:br/>
        <w:t xml:space="preserve">        └── collection tracks (147 docs)</w:t>
      </w:r>
    </w:p>
    <w:p>
      <w:pPr>
        <w:pStyle w:val="Heading1"/>
      </w:pPr>
      <w:r>
        <w:t>14. Khuyến nghị vận hành sau tài liệu này</w:t>
      </w:r>
    </w:p>
    <w:p>
      <w:pPr>
        <w:pStyle w:val="ListBullet"/>
      </w:pPr>
      <w:r>
        <w:t>Tạo systemd service cho music-service để tự chạy nền và tự restart sau reboot; hiện chạy bằng `java -jar` thủ công sẽ chết khi terminal/session kết thúc.</w:t>
      </w:r>
    </w:p>
    <w:p>
      <w:pPr>
        <w:pStyle w:val="ListBullet"/>
      </w:pPr>
      <w:r>
        <w:t>Xử lý DNS resolver trên Oracle và xác nhận domain resolve bình thường từ Oracle, máy backend và máy client.</w:t>
      </w:r>
    </w:p>
    <w:p>
      <w:pPr>
        <w:pStyle w:val="ListBullet"/>
      </w:pPr>
      <w:r>
        <w:t>Không expose MongoDB 27017 công khai nếu không thật sự cần; ưu tiên bind/firewall nội bộ.</w:t>
      </w:r>
    </w:p>
    <w:p>
      <w:pPr>
        <w:pStyle w:val="ListBullet"/>
      </w:pPr>
      <w:r>
        <w:t>Không trả `localPath` cho client trong bản production nếu không cần; chỉ trả `audioUrl` và metadata public.</w:t>
      </w:r>
    </w:p>
    <w:p>
      <w:pPr>
        <w:pStyle w:val="ListBullet"/>
      </w:pPr>
      <w:r>
        <w:t>Tạo DTO riêng thay vì serialize toàn bộ Track entity để tránh lộ moderation/internal fields.</w:t>
      </w:r>
    </w:p>
    <w:p>
      <w:pPr>
        <w:pStyle w:val="ListBullet"/>
      </w:pPr>
      <w:r>
        <w:t>Thêm health endpoint và logging/monitoring cho music-service.</w:t>
      </w:r>
    </w:p>
    <w:p>
      <w:pPr>
        <w:pStyle w:val="ListBullet"/>
      </w:pPr>
      <w:r>
        <w:t>Tạo backup MongoDB định kỳ và backup thư mục audio; tránh dựa vào file JSON thủ công duy nhất.</w:t>
      </w:r>
    </w:p>
    <w:p>
      <w:pPr>
        <w:pStyle w:val="ListBullet"/>
      </w:pPr>
      <w:r>
        <w:t>Kiểm tra cache policy: audio hiện cache 30 ngày; nếu file có thể bị thay đổi cùng URL, nên dùng versioning hoặc ETag rõ ràng.</w:t>
      </w:r>
    </w:p>
    <w:p>
      <w:pPr>
        <w:pStyle w:val="ListBullet"/>
      </w:pPr>
      <w:r>
        <w:t>Backend chính và music-service có thể dùng Spring Boot patch version khác nhau vì giao tiếp HTTP; tuy nhiên nên thống nhất dependency baseline để dễ vận hành.</w:t>
      </w:r>
    </w:p>
    <w:p>
      <w:pPr>
        <w:pStyle w:val="Heading1"/>
      </w:pPr>
      <w:r>
        <w:t>Phụ lục A - Bộ lệnh kiểm tra nhanh</w:t>
      </w:r>
    </w:p>
    <w:p>
      <w:pPr>
        <w:pStyle w:val="CodeBlock"/>
        <w:keepLines w:val="0"/>
        <w:shd w:fill="F4F6F8"/>
      </w:pPr>
      <w:r>
        <w:rPr>
          <w:rFonts w:ascii="Consolas" w:hAnsi="Consolas"/>
          <w:sz w:val="18"/>
        </w:rPr>
        <w:t># 1. MongoDB container</w:t>
        <w:br/>
        <w:t>sudo docker ps -a</w:t>
        <w:br/>
        <w:br/>
        <w:t># 2. Track count</w:t>
        <w:br/>
        <w:t>sudo docker exec -it mongodb mongosh</w:t>
        <w:br/>
        <w:t>use music_streaming</w:t>
        <w:br/>
        <w:t>db.tracks.countDocuments()</w:t>
        <w:br/>
        <w:br/>
        <w:t># 3. Java service port</w:t>
        <w:br/>
        <w:t>sudo ss -lntp | grep java</w:t>
        <w:br/>
        <w:br/>
        <w:t># 4. API nội bộ</w:t>
        <w:br/>
        <w:t>curl "http://127.0.0.1:8081/api/tracks?page=0&amp;size=1"</w:t>
        <w:br/>
        <w:br/>
        <w:t># 5. Nginx syntax</w:t>
        <w:br/>
        <w:t>sudo nginx -t</w:t>
        <w:br/>
        <w:br/>
        <w:t># 6. API qua Nginx local HTTPS</w:t>
        <w:br/>
        <w:t>curl -k -H "Host: musiccollector.kandes.io.vn" "https://127.0.0.1/api/music/tracks?page=0&amp;size=1"</w:t>
        <w:br/>
        <w:br/>
        <w:t># 7. Audio file HTTPS với đúng SNI</w:t>
        <w:br/>
        <w:t>curl -k -I --resolve musiccollector.kandes.io.vn:443:127.0.0.1 "https://musiccollector.kandes.io.vn/data/audio/xesi-hoaprox/3b2kCFZhX9GYnQ58qL1cAM_vo-tinh.mp3"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Moodify - Oracle Music Service Deployment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